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 Yourself - Backend API Documentation (Roman Urdu)</w:t>
      </w:r>
    </w:p>
    <w:p>
      <w:pPr>
        <w:pStyle w:val="Heading1"/>
      </w:pPr>
      <w:r>
        <w:t>Check Yourself - Backend API Documentation (Roman Urdu)</w:t>
      </w:r>
    </w:p>
    <w:p/>
    <w:p>
      <w:r>
        <w:t>Check Yourself backend ki mukammal documentation mein khush-amdeed. Yeh system PDF assignments, coding practice, AI quizzes, study planning aur Solved Assignment modules ko handle karta hai.</w:t>
      </w:r>
    </w:p>
    <w:p/>
    <w:p>
      <w:pPr>
        <w:pStyle w:val="Heading2"/>
      </w:pPr>
      <w:r>
        <w:t>Main Technologies</w:t>
      </w:r>
    </w:p>
    <w:p>
      <w:pPr>
        <w:pStyle w:val="ListBullet"/>
      </w:pPr>
      <w:r>
        <w:t>**Framework**: FastAPI (Python)</w:t>
      </w:r>
    </w:p>
    <w:p>
      <w:pPr>
        <w:pStyle w:val="ListBullet"/>
      </w:pPr>
      <w:r>
        <w:t>**Database**: MongoDB (via Beanie ODM)</w:t>
      </w:r>
    </w:p>
    <w:p>
      <w:pPr>
        <w:pStyle w:val="ListBullet"/>
      </w:pPr>
      <w:r>
        <w:t>**AI Integration**: Google Gemini API (gemini-2.5-flash)</w:t>
      </w:r>
    </w:p>
    <w:p>
      <w:pPr>
        <w:pStyle w:val="ListBullet"/>
      </w:pPr>
      <w:r>
        <w:t>**Data Processing**: Pandas, OpenPyXL</w:t>
      </w:r>
    </w:p>
    <w:p>
      <w:pPr>
        <w:pStyle w:val="ListBullet"/>
      </w:pPr>
      <w:r>
        <w:t>**Background Tasks**: Celery &amp; Redis</w:t>
      </w:r>
    </w:p>
    <w:p/>
    <w:p>
      <w:r>
        <w:br w:type="page"/>
      </w:r>
    </w:p>
    <w:p/>
    <w:p>
      <w:pPr>
        <w:pStyle w:val="Heading2"/>
      </w:pPr>
      <w:r>
        <w:t>1. Authentication Module (`/api/auth`)</w:t>
      </w:r>
    </w:p>
    <w:p>
      <w:r>
        <w:t>Is module mein user registration aur login handle hota hai.</w:t>
      </w:r>
    </w:p>
    <w:p>
      <w:pPr>
        <w:pStyle w:val="ListBullet"/>
      </w:pPr>
      <w:r>
        <w:t>`POST /api/register`: Naya account banane ke liye.</w:t>
      </w:r>
    </w:p>
    <w:p>
      <w:pPr>
        <w:pStyle w:val="ListBullet"/>
      </w:pPr>
      <w:r>
        <w:t>`POST /api/login`: Login karke JWT token hasil karne ke liye.</w:t>
      </w:r>
    </w:p>
    <w:p>
      <w:pPr>
        <w:pStyle w:val="ListBullet"/>
      </w:pPr>
      <w:r>
        <w:t>`GET /api/me`: Current logged-in user ki details check karne ke liye.</w:t>
      </w:r>
    </w:p>
    <w:p/>
    <w:p>
      <w:pPr>
        <w:pStyle w:val="Heading2"/>
      </w:pPr>
      <w:r>
        <w:t>2. Assignments Module (`/api/assignments`)</w:t>
      </w:r>
    </w:p>
    <w:p>
      <w:r>
        <w:t>Practice assignments (PDF aur Coding) ki management.</w:t>
      </w:r>
    </w:p>
    <w:p>
      <w:pPr>
        <w:pStyle w:val="ListBullet"/>
      </w:pPr>
      <w:r>
        <w:t>`GET /api/assignments`: Tamam available assignments ki list.</w:t>
      </w:r>
    </w:p>
    <w:p>
      <w:pPr>
        <w:pStyle w:val="ListBullet"/>
      </w:pPr>
      <w:r>
        <w:t>`GET /api/assignments/search`: Title ke zariye assignment search karna.</w:t>
      </w:r>
    </w:p>
    <w:p>
      <w:pPr>
        <w:pStyle w:val="ListBullet"/>
      </w:pPr>
      <w:r>
        <w:t>`GET /api/assignments/{id}`: Kisi specific assignment ki metadata.</w:t>
      </w:r>
    </w:p>
    <w:p>
      <w:pPr>
        <w:pStyle w:val="ListBullet"/>
      </w:pPr>
      <w:r>
        <w:t>`GET /api/assignments/{id}/file`: PDF file download karne ke liye.</w:t>
      </w:r>
    </w:p>
    <w:p/>
    <w:p>
      <w:pPr>
        <w:pStyle w:val="Heading2"/>
      </w:pPr>
      <w:r>
        <w:t>3. Quiz Module (`/api/quiz`)</w:t>
      </w:r>
    </w:p>
    <w:p>
      <w:r>
        <w:t>MCQs par mabni testing system.</w:t>
      </w:r>
    </w:p>
    <w:p>
      <w:pPr>
        <w:pStyle w:val="ListBullet"/>
      </w:pPr>
      <w:r>
        <w:t>`GET /api/quiz`: Tamam available quizzes ki list.</w:t>
      </w:r>
    </w:p>
    <w:p>
      <w:pPr>
        <w:pStyle w:val="ListBullet"/>
      </w:pPr>
      <w:r>
        <w:t>`GET /api/quiz/{id}`: Quiz ke sawalat aur details.</w:t>
      </w:r>
    </w:p>
    <w:p>
      <w:pPr>
        <w:pStyle w:val="ListBullet"/>
      </w:pPr>
      <w:r>
        <w:t>`POST /api/quiz/{id}/submit`: Apne answers submit karne ke liye.</w:t>
      </w:r>
    </w:p>
    <w:p>
      <w:pPr>
        <w:pStyle w:val="ListBullet"/>
      </w:pPr>
      <w:r>
        <w:t>`GET /api/quiz/{id}/results`: Performance aur sahi jawab dekhne ke liye.</w:t>
      </w:r>
    </w:p>
    <w:p/>
    <w:p>
      <w:pPr>
        <w:pStyle w:val="Heading2"/>
      </w:pPr>
      <w:r>
        <w:t>4. Study &amp; Time Management (`/api/study`, `/api/time-management`)</w:t>
      </w:r>
    </w:p>
    <w:p>
      <w:r>
        <w:t>Personalized study schedule banane ke liye.</w:t>
      </w:r>
    </w:p>
    <w:p>
      <w:pPr>
        <w:pStyle w:val="ListBullet"/>
      </w:pPr>
      <w:r>
        <w:t>`GET /api/study/courses`: Registered courses ki list.</w:t>
      </w:r>
    </w:p>
    <w:p>
      <w:pPr>
        <w:pStyle w:val="ListBullet"/>
      </w:pPr>
      <w:r>
        <w:t>`GET /api/study/courses/{id}/lectures`: Kisi course ki lectures hasil karna.</w:t>
      </w:r>
    </w:p>
    <w:p>
      <w:pPr>
        <w:pStyle w:val="ListBullet"/>
      </w:pPr>
      <w:r>
        <w:t>`POST /api/time-management/course/start`: Daily study hours ke mutabiq schedule banana.</w:t>
      </w:r>
    </w:p>
    <w:p>
      <w:pPr>
        <w:pStyle w:val="ListBullet"/>
      </w:pPr>
      <w:r>
        <w:t>`GET /api/time-management/dashboard`: Progress aur aanay walay tasks dekhna.</w:t>
      </w:r>
    </w:p>
    <w:p/>
    <w:p>
      <w:pPr>
        <w:pStyle w:val="Heading2"/>
      </w:pPr>
      <w:r>
        <w:t>5. Solved Assignment Module (`/api/solved-assignment`)</w:t>
      </w:r>
    </w:p>
    <w:p>
      <w:r>
        <w:t>AI ki madad se assignments solve karna aur visualization recommendations.</w:t>
      </w:r>
    </w:p>
    <w:p>
      <w:pPr>
        <w:pStyle w:val="ListBullet"/>
      </w:pPr>
      <w:r>
        <w:t>`POST /api/solved-assignment/process-python`: PDF sawalat aur dataset upload karein -&gt; Solved assignment hasil karein.</w:t>
      </w:r>
    </w:p>
    <w:p>
      <w:pPr>
        <w:pStyle w:val="ListBullet"/>
      </w:pPr>
      <w:r>
        <w:t>`POST /api/solved-assignment/process-powerbi`: PDF sawalat aur dataset upload karein -&gt; Power BI config hasil karein.</w:t>
      </w:r>
    </w:p>
    <w:p/>
    <w:p>
      <w:pPr>
        <w:pStyle w:val="Heading2"/>
      </w:pPr>
      <w:r>
        <w:t>6. Admin Module (`/api/admin-quiz`, `/api/admin-assignments`)</w:t>
      </w:r>
    </w:p>
    <w:p>
      <w:r>
        <w:t>Sirf admins ke liye content management endpoints.</w:t>
      </w:r>
    </w:p>
    <w:p>
      <w:pPr>
        <w:pStyle w:val="ListBullet"/>
      </w:pPr>
      <w:r>
        <w:t>`POST /api/admin-quiz/upload-pdf`: PDF upload karke auto-MCQ quiz banana.</w:t>
      </w:r>
    </w:p>
    <w:p>
      <w:pPr>
        <w:pStyle w:val="ListBullet"/>
      </w:pPr>
      <w:r>
        <w:t>`POST /api/assignments/upload`: Nayi PDF assignment upload karna.</w:t>
      </w:r>
    </w:p>
    <w:p>
      <w:pPr>
        <w:pStyle w:val="ListBullet"/>
      </w:pPr>
      <w:r>
        <w:t>`POST /api/assignments/coding`: Test cases ke sath coding assignment banana.</w:t>
      </w:r>
    </w:p>
    <w:p/>
    <w:p>
      <w:r>
        <w:br w:type="page"/>
      </w:r>
    </w:p>
    <w:p/>
    <w:p>
      <w:pPr>
        <w:pStyle w:val="Heading2"/>
      </w:pPr>
      <w:r>
        <w:t>Error Handling</w:t>
      </w:r>
    </w:p>
    <w:p>
      <w:r>
        <w:t>API standard HTTP codes use karti hai:</w:t>
      </w:r>
    </w:p>
    <w:p>
      <w:pPr>
        <w:pStyle w:val="ListBullet"/>
      </w:pPr>
      <w:r>
        <w:t>`200 OK`: Request kamiyab rahi.</w:t>
      </w:r>
    </w:p>
    <w:p>
      <w:pPr>
        <w:pStyle w:val="ListBullet"/>
      </w:pPr>
      <w:r>
        <w:t>`400 Bad Request`: Validation error ya galat input.</w:t>
      </w:r>
    </w:p>
    <w:p>
      <w:pPr>
        <w:pStyle w:val="ListBullet"/>
      </w:pPr>
      <w:r>
        <w:t>`401 Unauthorized`: Login zaroori hai.</w:t>
      </w:r>
    </w:p>
    <w:p>
      <w:pPr>
        <w:pStyle w:val="ListBullet"/>
      </w:pPr>
      <w:r>
        <w:t>`403 Forbidden`: Admin access chahiye.</w:t>
      </w:r>
    </w:p>
    <w:p>
      <w:pPr>
        <w:pStyle w:val="ListBullet"/>
      </w:pPr>
      <w:r>
        <w:t>`404 Not Found`: Resource nahi mila.</w:t>
      </w:r>
    </w:p>
    <w:p>
      <w:pPr>
        <w:pStyle w:val="ListBullet"/>
      </w:pPr>
      <w:r>
        <w:t>`500 Internal Server Error`: Server mein koi masla aa gaya.</w:t>
      </w:r>
    </w:p>
    <w:p/>
    <w:p>
      <w:pPr>
        <w:pStyle w:val="Heading2"/>
      </w:pPr>
      <w:r>
        <w:t>Running Locally</w:t>
      </w:r>
    </w:p>
    <w:p>
      <w:pPr>
        <w:pStyle w:val="ListBullet"/>
      </w:pPr>
      <w:r>
        <w:t>**Chalanay ke liye**: `uvicorn app.main:app --reload`</w:t>
      </w:r>
    </w:p>
    <w:p>
      <w:pPr>
        <w:pStyle w:val="ListBullet"/>
      </w:pPr>
      <w:r>
        <w:t>**Docs**: Interactive documentation `/docs` par available hai.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