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API Documentation - Check Yourself (v2)</w:t>
      </w:r>
    </w:p>
    <w:p>
      <w:r>
        <w:t>Yeh documentation 'Check Yourself' system ke saare endpoints ko explain karti hai. Ismein Authentication, Assignments (PDF aur Coding), Coding Practice, aur Quizzes shamil hain. Frontend developer isse dekh kar API integrate kar sakte hain.</w:t>
      </w:r>
    </w:p>
    <w:p>
      <w:pPr>
        <w:pStyle w:val="Heading1"/>
      </w:pPr>
      <w:r>
        <w:t>🔐 Authentication (Pehchaan)</w:t>
      </w:r>
    </w:p>
    <w:p>
      <w:pPr>
        <w:pStyle w:val="Heading2"/>
      </w:pPr>
      <w:r>
        <w:t>Register User</w:t>
      </w:r>
    </w:p>
    <w:p>
      <w:r>
        <w:t>POST /auth/register</w:t>
      </w:r>
    </w:p>
    <w:p>
      <w:r>
        <w:t>Naya student ya admin account banane ke liye.</w:t>
      </w:r>
    </w:p>
    <w:p>
      <w:r>
        <w:t>Request Body: { "email": "...", "name": "...", "password": "..." }</w:t>
      </w:r>
    </w:p>
    <w:p>
      <w:pPr>
        <w:pStyle w:val="Heading2"/>
      </w:pPr>
      <w:r>
        <w:t>Login (Access Token Hasil Karein)</w:t>
      </w:r>
    </w:p>
    <w:p>
      <w:r>
        <w:t>POST /auth/login</w:t>
      </w:r>
    </w:p>
    <w:p>
      <w:r>
        <w:t>Account login karke JWT token hasil karne ke liye. Header mein Authorization: Bearer &lt;TOKEN&gt; bhejna hoga.</w:t>
      </w:r>
    </w:p>
    <w:p>
      <w:r>
        <w:t>Form Data: username (Email) aur password.</w:t>
      </w:r>
    </w:p>
    <w:p>
      <w:pPr>
        <w:pStyle w:val="Heading1"/>
      </w:pPr>
      <w:r>
        <w:t>📝 Assignments (Student View)</w:t>
      </w:r>
    </w:p>
    <w:p>
      <w:pPr>
        <w:pStyle w:val="Heading2"/>
      </w:pPr>
      <w:r>
        <w:t>1. Saari Assignments ki List</w:t>
      </w:r>
    </w:p>
    <w:p>
      <w:r>
        <w:t>GET /assignments</w:t>
      </w:r>
    </w:p>
    <w:p>
      <w:r>
        <w:t>Sare available PDF aur Coding assignments ki basic list dikhata hai.</w:t>
      </w:r>
    </w:p>
    <w:p>
      <w:pPr>
        <w:pStyle w:val="Heading2"/>
      </w:pPr>
      <w:r>
        <w:t>2. Kisi Specific Assignment ki Details</w:t>
      </w:r>
    </w:p>
    <w:p>
      <w:r>
        <w:t>GET /assignments/{id}</w:t>
      </w:r>
    </w:p>
    <w:p>
      <w:r>
        <w:t>PDF ke liye file path aur coding ke liye description/test cases milenge.</w:t>
      </w:r>
    </w:p>
    <w:p>
      <w:pPr>
        <w:pStyle w:val="Heading2"/>
      </w:pPr>
      <w:r>
        <w:t>3. PDF File Download Karein</w:t>
      </w:r>
    </w:p>
    <w:p>
      <w:r>
        <w:t>GET /assignments/{id}/file</w:t>
      </w:r>
    </w:p>
    <w:p>
      <w:pPr>
        <w:pStyle w:val="Heading2"/>
      </w:pPr>
      <w:r>
        <w:t>4. PDF Assignment ko "Completed" Mark Karein</w:t>
      </w:r>
    </w:p>
    <w:p>
      <w:r>
        <w:t>POST /assignments/{id}/complete-pdf</w:t>
      </w:r>
    </w:p>
    <w:p>
      <w:pPr>
        <w:pStyle w:val="Heading1"/>
      </w:pPr>
      <w:r>
        <w:t>💻 Coding Practice (Student)</w:t>
      </w:r>
    </w:p>
    <w:p>
      <w:pPr>
        <w:pStyle w:val="Heading2"/>
      </w:pPr>
      <w:r>
        <w:t>5. Code Run Karein (Scratchpad)</w:t>
      </w:r>
    </w:p>
    <w:p>
      <w:r>
        <w:t>POST /practice-code/run</w:t>
      </w:r>
    </w:p>
    <w:p>
      <w:pPr>
        <w:pStyle w:val="Heading2"/>
      </w:pPr>
      <w:r>
        <w:t>6. Assignment ka Code Submit Karein</w:t>
      </w:r>
    </w:p>
    <w:p>
      <w:r>
        <w:t>POST /practice-code/submit</w:t>
      </w:r>
    </w:p>
    <w:p>
      <w:r>
        <w:t>Response mein submission_id milegi.</w:t>
      </w:r>
    </w:p>
    <w:p>
      <w:pPr>
        <w:pStyle w:val="Heading2"/>
      </w:pPr>
      <w:r>
        <w:t>7. Submission ka Result Check Karein (Polling)</w:t>
      </w:r>
    </w:p>
    <w:p>
      <w:r>
        <w:t>GET /practice-code/{submission_id}</w:t>
      </w:r>
    </w:p>
    <w:p>
      <w:pPr>
        <w:pStyle w:val="Heading2"/>
      </w:pPr>
      <w:r>
        <w:t>8. Meri Submissions ki List</w:t>
      </w:r>
    </w:p>
    <w:p>
      <w:r>
        <w:t>GET /practice-code/me/list</w:t>
      </w:r>
    </w:p>
    <w:p>
      <w:pPr>
        <w:pStyle w:val="Heading1"/>
      </w:pPr>
      <w:r>
        <w:t>🛠️ Admin Management (Sirf Admin ke liye)</w:t>
      </w:r>
    </w:p>
    <w:p>
      <w:pPr>
        <w:pStyle w:val="Heading2"/>
      </w:pPr>
      <w:r>
        <w:t>9. Naya Coding Assignment Upload Karein (JSON)</w:t>
      </w:r>
    </w:p>
    <w:p>
      <w:r>
        <w:t>POST /admin/assignments/upload</w:t>
      </w:r>
    </w:p>
    <w:p>
      <w:pPr>
        <w:pStyle w:val="Heading2"/>
      </w:pPr>
      <w:r>
        <w:t>10. Assignment Update Karein</w:t>
      </w:r>
    </w:p>
    <w:p>
      <w:r>
        <w:t>PUT /admin/assignments/{id}</w:t>
      </w:r>
    </w:p>
    <w:p>
      <w:pPr>
        <w:pStyle w:val="Heading2"/>
      </w:pPr>
      <w:r>
        <w:t>11. Assignment Delete Karein</w:t>
      </w:r>
    </w:p>
    <w:p>
      <w:r>
        <w:t>DELETE /admin/assignments/{id}</w:t>
      </w:r>
    </w:p>
    <w:p>
      <w:pPr>
        <w:pStyle w:val="Heading2"/>
      </w:pPr>
      <w:r>
        <w:t>12. Sab Students ki Progress Dekhein</w:t>
      </w:r>
    </w:p>
    <w:p>
      <w:r>
        <w:t>GET /admin/assignments/all-submissions/list</w:t>
      </w:r>
    </w:p>
    <w:p>
      <w:pPr>
        <w:pStyle w:val="Heading1"/>
      </w:pPr>
      <w:r>
        <w:t>🎓 Quizzes (Student)</w:t>
      </w:r>
    </w:p>
    <w:p>
      <w:r>
        <w:t>13. GET /quiz/list - Quiz List</w:t>
      </w:r>
    </w:p>
    <w:p>
      <w:r>
        <w:t>14. GET /quiz/{quiz_id} - Quiz Questions</w:t>
      </w:r>
    </w:p>
    <w:p>
      <w:r>
        <w:t>15. POST /quiz/submit - Quiz 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