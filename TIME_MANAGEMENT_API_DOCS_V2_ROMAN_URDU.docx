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 Management Module - API Documentation</w:t>
      </w:r>
    </w:p>
    <w:p>
      <w:r>
        <w:t>Yeh documentation frontend developers ke liye banayi gayi hai taake woh "Study Planning aur Time Management" module ko backend se integrate kar saken.</w:t>
      </w:r>
    </w:p>
    <w:p>
      <w:pPr>
        <w:pStyle w:val="Heading1"/>
      </w:pPr>
      <w:r>
        <w:t>1. User APIs (Study Planning &amp; Dashboard)</w:t>
      </w:r>
    </w:p>
    <w:p>
      <w:pPr>
        <w:pStyle w:val="Heading2"/>
      </w:pPr>
      <w:r>
        <w:t>Time Management Dashboard</w:t>
      </w:r>
    </w:p>
    <w:p>
      <w:r>
        <w:rPr>
          <w:b/>
        </w:rPr>
        <w:t xml:space="preserve">Route: </w:t>
      </w:r>
      <w:r>
        <w:t>GET /api/time-management</w:t>
      </w:r>
    </w:p>
    <w:p>
      <w:r>
        <w:rPr>
          <w:b/>
        </w:rPr>
        <w:t xml:space="preserve">Purpose: </w:t>
      </w:r>
      <w:r>
        <w:t>Module ka main entry point. Is se pata chalta hai ke kaunse courses active hain aur kaunse start karne ke liye available hain.</w:t>
      </w:r>
    </w:p>
    <w:p>
      <w:r>
        <w:rPr>
          <w:b/>
        </w:rPr>
        <w:t xml:space="preserve">Working: </w:t>
      </w:r>
      <w:r>
        <w:t>Frontend card par click hote hi ye API call hogi. Ye "active_courses" (with progress) aur "available_courses" return karti hai.</w:t>
      </w:r>
    </w:p>
    <w:p>
      <w:pPr>
        <w:pStyle w:val="Heading2"/>
      </w:pPr>
      <w:r>
        <w:t>Start Course (Study Plan Generation)</w:t>
      </w:r>
    </w:p>
    <w:p>
      <w:r>
        <w:rPr>
          <w:b/>
        </w:rPr>
        <w:t xml:space="preserve">Route: </w:t>
      </w:r>
      <w:r>
        <w:t>POST /api/time-management/course/start</w:t>
      </w:r>
    </w:p>
    <w:p>
      <w:r>
        <w:rPr>
          <w:b/>
        </w:rPr>
        <w:t xml:space="preserve">Purpose: </w:t>
      </w:r>
      <w:r>
        <w:t>User ki availability ke mutabiq personalized schedule banane ke liye.</w:t>
      </w:r>
    </w:p>
    <w:p>
      <w:r>
        <w:rPr>
          <w:b/>
        </w:rPr>
        <w:t xml:space="preserve">Working: </w:t>
      </w:r>
      <w:r>
        <w:t>User batata hai ke wo rozana kitne hours study kar sakta hai. Backend logic course ki total duration ko user ke daily time se divide karke ek mukammal plan generate kar deta hai.</w:t>
      </w:r>
    </w:p>
    <w:p>
      <w:pPr>
        <w:pStyle w:val="Heading2"/>
      </w:pPr>
      <w:r>
        <w:t>Get My Study Plan</w:t>
      </w:r>
    </w:p>
    <w:p>
      <w:r>
        <w:rPr>
          <w:b/>
        </w:rPr>
        <w:t xml:space="preserve">Route: </w:t>
      </w:r>
      <w:r>
        <w:t>GET /api/time-management/study-plan/{course_id}</w:t>
      </w:r>
    </w:p>
    <w:p>
      <w:r>
        <w:rPr>
          <w:b/>
        </w:rPr>
        <w:t xml:space="preserve">Purpose: </w:t>
      </w:r>
      <w:r>
        <w:t>User apna daily schedule dekh sakta hai.</w:t>
      </w:r>
    </w:p>
    <w:p>
      <w:pPr>
        <w:pStyle w:val="Heading2"/>
      </w:pPr>
      <w:r>
        <w:t>Mark Lecture as Complete</w:t>
      </w:r>
    </w:p>
    <w:p>
      <w:r>
        <w:rPr>
          <w:b/>
        </w:rPr>
        <w:t xml:space="preserve">Route: </w:t>
      </w:r>
      <w:r>
        <w:t>POST /api/time-management/lecture/complete</w:t>
      </w:r>
    </w:p>
    <w:p>
      <w:r>
        <w:rPr>
          <w:b/>
        </w:rPr>
        <w:t xml:space="preserve">Purpose: </w:t>
      </w:r>
      <w:r>
        <w:t>Lecture khatam hone par progress update karne ke liye.</w:t>
      </w:r>
    </w:p>
    <w:p>
      <w:pPr>
        <w:pStyle w:val="Heading2"/>
      </w:pPr>
      <w:r>
        <w:t>Get Course Progress</w:t>
      </w:r>
    </w:p>
    <w:p>
      <w:r>
        <w:rPr>
          <w:b/>
        </w:rPr>
        <w:t xml:space="preserve">Route: </w:t>
      </w:r>
      <w:r>
        <w:t>GET /api/time-management/progress/{course_id}</w:t>
      </w:r>
    </w:p>
    <w:p>
      <w:r>
        <w:rPr>
          <w:b/>
        </w:rPr>
        <w:t xml:space="preserve">Purpose: </w:t>
      </w:r>
      <w:r>
        <w:t>User ki overall completion percentage check karne ke liye.</w:t>
      </w:r>
    </w:p>
    <w:p>
      <w:pPr>
        <w:pStyle w:val="Heading1"/>
      </w:pPr>
      <w:r>
        <w:t>2. Admin APIs (Course Management)</w:t>
      </w:r>
    </w:p>
    <w:p>
      <w:pPr>
        <w:pStyle w:val="Heading2"/>
      </w:pPr>
      <w:r>
        <w:t>Create Course</w:t>
      </w:r>
    </w:p>
    <w:p>
      <w:r>
        <w:rPr>
          <w:b/>
        </w:rPr>
        <w:t xml:space="preserve">Route: </w:t>
      </w:r>
      <w:r>
        <w:t>POST /api/study/course/create</w:t>
      </w:r>
    </w:p>
    <w:p>
      <w:r>
        <w:rPr>
          <w:b/>
        </w:rPr>
        <w:t xml:space="preserve">Purpose: </w:t>
      </w:r>
      <w:r>
        <w:t>Naya course database mein banane ke liye.</w:t>
      </w:r>
    </w:p>
    <w:p>
      <w:pPr>
        <w:pStyle w:val="Heading2"/>
      </w:pPr>
      <w:r>
        <w:t>Upload Lecture</w:t>
      </w:r>
    </w:p>
    <w:p>
      <w:r>
        <w:rPr>
          <w:b/>
        </w:rPr>
        <w:t xml:space="preserve">Route: </w:t>
      </w:r>
      <w:r>
        <w:t>POST /api/study/lecture/upload</w:t>
      </w:r>
    </w:p>
    <w:p>
      <w:r>
        <w:rPr>
          <w:b/>
        </w:rPr>
        <w:t xml:space="preserve">Purpose: </w:t>
      </w:r>
      <w:r>
        <w:t>Existing course ke andar naye lectures ya videos add karne ke liye.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