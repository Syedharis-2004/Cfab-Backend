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 Yourself API Documentation</w:t>
      </w:r>
    </w:p>
    <w:p>
      <w:pPr>
        <w:pStyle w:val="Heading1"/>
      </w:pPr>
      <w:r>
        <w:t>Overview</w:t>
      </w:r>
    </w:p>
    <w:p>
      <w:r>
        <w:t>Base URL: http://localhost:8000</w:t>
      </w:r>
    </w:p>
    <w:p>
      <w:r>
        <w:t>Interactive Swagger Docs: http://localhost:8000/docs</w:t>
      </w:r>
    </w:p>
    <w:p>
      <w:pPr>
        <w:pStyle w:val="Heading1"/>
      </w:pPr>
      <w:r>
        <w:t>🔐 Authentication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/auth/register</w:t>
            </w:r>
          </w:p>
        </w:tc>
        <w:tc>
          <w:tcPr>
            <w:tcW w:type="dxa" w:w="2880"/>
          </w:tcPr>
          <w:p>
            <w:r>
              <w:t>Register a new user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Login and get JWT token</w:t>
            </w:r>
          </w:p>
        </w:tc>
      </w:tr>
    </w:tbl>
    <w:p>
      <w:pPr>
        <w:pStyle w:val="Heading1"/>
      </w:pPr>
      <w:r>
        <w:t>📚 Assignments</w:t>
      </w:r>
    </w:p>
    <w:p>
      <w:r>
        <w:t>GET /assignments/ - List all</w:t>
      </w:r>
    </w:p>
    <w:p>
      <w:r>
        <w:t>GET /assignments/{id} - View details</w:t>
      </w:r>
    </w:p>
    <w:p>
      <w:r>
        <w:t>POST /assignments/{id}/submit - Submit PDF</w:t>
      </w:r>
    </w:p>
    <w:p>
      <w:pPr>
        <w:pStyle w:val="Heading1"/>
      </w:pPr>
      <w:r>
        <w:t>📝 Quizzes</w:t>
      </w:r>
    </w:p>
    <w:p>
      <w:r>
        <w:t>GET /quiz/ - List all</w:t>
      </w:r>
    </w:p>
    <w:p>
      <w:r>
        <w:t>POST /quiz/{id}/submit - Submit answers</w:t>
      </w:r>
    </w:p>
    <w:p>
      <w:pPr>
        <w:pStyle w:val="Heading1"/>
      </w:pPr>
      <w:r>
        <w:t>💻 Coding Practice (Sandbox)</w:t>
      </w:r>
    </w:p>
    <w:p>
      <w:r>
        <w:t>POST /submissions/ - Submit code for evaluation</w:t>
      </w:r>
    </w:p>
    <w:p>
      <w:r>
        <w:t>GET /submissions/{id} - Get results (Async)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