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 aur Time Management API Documentation (Roman Urdu)</w:t>
      </w:r>
    </w:p>
    <w:p>
      <w:r>
        <w:t>Yeh document aapko Study module aur Time Management module ki APIs ke baare mein batayega ke kaunsi API kya kaam karti hai aur unka request structure kya hai.</w:t>
      </w:r>
    </w:p>
    <w:p>
      <w:r>
        <w:t>Base URL: http://localhost:8000</w:t>
      </w:r>
    </w:p>
    <w:p>
      <w:pPr>
        <w:pStyle w:val="Heading1"/>
      </w:pPr>
      <w:r>
        <w:t>1. Study Module (Course aur Lecture Management)</w:t>
      </w:r>
    </w:p>
    <w:p>
      <w:pPr>
        <w:pStyle w:val="Heading2"/>
      </w:pPr>
      <w:r>
        <w:t>Admin: Course Banayein</w:t>
      </w:r>
    </w:p>
    <w:p>
      <w:r>
        <w:t>Endpoint: POST /api/study/course/create</w:t>
      </w:r>
    </w:p>
    <w:p>
      <w:r>
        <w:t>Purpose: Naya course banane ke liye.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"title": "FastAPI Masterclass",</w:t>
              <w:br/>
              <w:t xml:space="preserve">  "description": "Learn FastAPI from scratch"</w:t>
              <w:br/>
              <w:t>}</w:t>
            </w:r>
          </w:p>
        </w:tc>
      </w:tr>
    </w:tbl>
    <w:p>
      <w:pPr>
        <w:pStyle w:val="Heading2"/>
      </w:pPr>
      <w:r>
        <w:t>Admin: Lecture Upload Karein</w:t>
      </w:r>
    </w:p>
    <w:p>
      <w:r>
        <w:t>Endpoint: POST /api/study/lecture/upload</w:t>
      </w:r>
    </w:p>
    <w:p>
      <w:r>
        <w:t>Purpose: Kisi course mein lecture add karne ke liye.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"course_id": "course_id_here",</w:t>
              <w:br/>
              <w:t xml:space="preserve">  "title": "Introduction to API",</w:t>
              <w:br/>
              <w:t xml:space="preserve">  "video_url": "https://youtube.com/link",</w:t>
              <w:br/>
              <w:t xml:space="preserve">  "duration": 45,</w:t>
              <w:br/>
              <w:t xml:space="preserve">  "order_index": 1</w:t>
              <w:br/>
              <w:t>}</w:t>
            </w:r>
          </w:p>
        </w:tc>
      </w:tr>
    </w:tbl>
    <w:p>
      <w:pPr>
        <w:pStyle w:val="Heading2"/>
      </w:pPr>
      <w:r>
        <w:t>Student/Admin: Course ki Lectures Dekhein</w:t>
      </w:r>
    </w:p>
    <w:p>
      <w:r>
        <w:t>Endpoint: GET /api/study/lecture/course/{course_id}</w:t>
      </w:r>
    </w:p>
    <w:p>
      <w:r>
        <w:t>Purpose: Kisi course ki saari lectures list karne ke liye.</w:t>
      </w:r>
    </w:p>
    <w:p>
      <w:pPr>
        <w:pStyle w:val="Heading1"/>
      </w:pPr>
      <w:r>
        <w:t>2. Time Management Module (Student Dashboard)</w:t>
      </w:r>
    </w:p>
    <w:p>
      <w:pPr>
        <w:pStyle w:val="Heading2"/>
      </w:pPr>
      <w:r>
        <w:t>Time Management Dashboard</w:t>
      </w:r>
    </w:p>
    <w:p>
      <w:r>
        <w:t>Endpoint: GET /api/time-management</w:t>
      </w:r>
    </w:p>
    <w:p>
      <w:r>
        <w:t>Purpose: Student dashboard jahan active aur available courses dikhte hain.</w:t>
      </w:r>
    </w:p>
    <w:p>
      <w:pPr>
        <w:pStyle w:val="Heading2"/>
      </w:pPr>
      <w:r>
        <w:t>Course Shuru Karein (Generate Plan)</w:t>
      </w:r>
    </w:p>
    <w:p>
      <w:r>
        <w:t>Endpoint: POST /api/time-management/course/start</w:t>
      </w:r>
    </w:p>
    <w:p>
      <w:r>
        <w:t>Purpose: Student ki availability ke hisaab se schedule banane ke liye.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"course_id": "course_id_here",</w:t>
              <w:br/>
              <w:t xml:space="preserve">  "daily_minutes": 60,</w:t>
              <w:br/>
              <w:t xml:space="preserve">  "weekly_schedule": {</w:t>
              <w:br/>
              <w:t xml:space="preserve">    "monday": 60,</w:t>
              <w:br/>
              <w:t xml:space="preserve">    "tuesday": 30,</w:t>
              <w:br/>
              <w:t xml:space="preserve">    "wednesday": 90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Study Plan Dekhein</w:t>
      </w:r>
    </w:p>
    <w:p>
      <w:r>
        <w:t>Endpoint: GET /api/time-management/study-plan/{course_id}</w:t>
      </w:r>
    </w:p>
    <w:p>
      <w:r>
        <w:t>Purpose: Student ka locked schedule dekhne ke liye.</w:t>
      </w:r>
    </w:p>
    <w:p>
      <w:pPr>
        <w:pStyle w:val="Heading2"/>
      </w:pPr>
      <w:r>
        <w:t>Lecture Complete Karein</w:t>
      </w:r>
    </w:p>
    <w:p>
      <w:r>
        <w:t>Endpoint: POST /api/time-management/lecture/complete</w:t>
      </w:r>
    </w:p>
    <w:p>
      <w:r>
        <w:t>Purpose: Lecture khatam hone par progress update karne ke liye.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"course_id": "course_id_here",</w:t>
              <w:br/>
              <w:t xml:space="preserve">  "lecture_id": "lecture_id_here"</w:t>
              <w:br/>
              <w:t>}</w:t>
            </w:r>
          </w:p>
        </w:tc>
      </w:tr>
    </w:tbl>
    <w:p>
      <w:pPr>
        <w:pStyle w:val="Heading2"/>
      </w:pPr>
      <w:r>
        <w:t>Progress Check Karein</w:t>
      </w:r>
    </w:p>
    <w:p>
      <w:r>
        <w:t>Endpoint: GET /api/time-management/progress/{course_id}</w:t>
      </w:r>
    </w:p>
    <w:p>
      <w:pPr>
        <w:pStyle w:val="Heading1"/>
      </w:pPr>
      <w:r>
        <w:t>Aham Points (Frontend Tips)</w:t>
      </w:r>
    </w:p>
    <w:p>
      <w:r>
        <w:t>1. ID Handling: Hamesha id field use karein, jo ab string format mein hai.</w:t>
      </w:r>
    </w:p>
    <w:p>
      <w:r>
        <w:t>2. Hydrated Data: Study Plan API ab lecture ki IDs nahi balki poore objects deti hai.</w:t>
      </w:r>
    </w:p>
    <w:p>
      <w:r>
        <w:t>3. Authentication: Header mein Authorization: Bearer &lt;token&gt; bhejna zaroori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