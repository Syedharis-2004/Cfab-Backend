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Cfab Backend - Complete API Documentation (Roman Urdu)</w:t>
      </w:r>
    </w:p>
    <w:p>
      <w:r>
        <w:t>Yeh document backend ki saari APIs ko cover karta hai jo front-end integration ke liye zaroori hain.</w:t>
      </w:r>
    </w:p>
    <w:p>
      <w:r>
        <w:t>Base URL: http://localhost:8000</w:t>
      </w:r>
    </w:p>
    <w:p>
      <w:pPr>
        <w:pStyle w:val="Heading1"/>
      </w:pPr>
      <w:r>
        <w:t>1. Authentication (User Login &amp; Register)</w:t>
      </w:r>
    </w:p>
    <w:p>
      <w:pPr>
        <w:pStyle w:val="Heading2"/>
      </w:pPr>
      <w:r>
        <w:t>Register Naya User</w:t>
      </w:r>
    </w:p>
    <w:p>
      <w:r>
        <w:t>Endpoint: POST /auth/register</w:t>
      </w:r>
    </w:p>
    <w:p>
      <w:r>
        <w:t>Purpose: Naya account banane ke liye.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Body: {</w:t>
              <w:br/>
              <w:t xml:space="preserve">  "email": "...",</w:t>
              <w:br/>
              <w:t xml:space="preserve">  "name": "...",</w:t>
              <w:br/>
              <w:t xml:space="preserve">  "password": "...",</w:t>
              <w:br/>
              <w:t xml:space="preserve">  "role": "student"</w:t>
              <w:br/>
              <w:t>}</w:t>
            </w:r>
          </w:p>
        </w:tc>
      </w:tr>
    </w:tbl>
    <w:p>
      <w:pPr>
        <w:pStyle w:val="Heading2"/>
      </w:pPr>
      <w:r>
        <w:t>Login User</w:t>
      </w:r>
    </w:p>
    <w:p>
      <w:r>
        <w:t>Endpoint: POST /auth/login</w:t>
      </w:r>
    </w:p>
    <w:p>
      <w:r>
        <w:t>Purpose: JWT Token hasil karne ke liye.</w:t>
      </w:r>
    </w:p>
    <w:p>
      <w:r>
        <w:t>Body (Form-Data): username, password</w:t>
      </w:r>
    </w:p>
    <w:p>
      <w:pPr>
        <w:pStyle w:val="Heading1"/>
      </w:pPr>
      <w:r>
        <w:t>2. Dashboard (Check Yourself)</w:t>
      </w:r>
    </w:p>
    <w:p>
      <w:pPr>
        <w:pStyle w:val="Heading2"/>
      </w:pPr>
      <w:r>
        <w:t>Unified Dashboard Data</w:t>
      </w:r>
    </w:p>
    <w:p>
      <w:r>
        <w:t>Endpoint: GET /check-yourself</w:t>
      </w:r>
    </w:p>
    <w:p>
      <w:r>
        <w:t>Purpose: Ek saath saari assignments aur quizzes ki list fetch karna.</w:t>
      </w:r>
    </w:p>
    <w:p>
      <w:pPr>
        <w:pStyle w:val="Heading1"/>
      </w:pPr>
      <w:r>
        <w:t>3. Assignments Management</w:t>
      </w:r>
    </w:p>
    <w:p>
      <w:pPr>
        <w:pStyle w:val="Heading2"/>
      </w:pPr>
      <w:r>
        <w:t>Assignments ki List</w:t>
      </w:r>
    </w:p>
    <w:p>
      <w:r>
        <w:t>Endpoint: GET /assignments</w:t>
      </w:r>
    </w:p>
    <w:p>
      <w:pPr>
        <w:pStyle w:val="Heading2"/>
      </w:pPr>
      <w:r>
        <w:t>Assignment Search</w:t>
      </w:r>
    </w:p>
    <w:p>
      <w:r>
        <w:t>Endpoint: GET /assignments/search?title=Keyword</w:t>
      </w:r>
    </w:p>
    <w:p>
      <w:pPr>
        <w:pStyle w:val="Heading2"/>
      </w:pPr>
      <w:r>
        <w:t>Assignment Detail</w:t>
      </w:r>
    </w:p>
    <w:p>
      <w:r>
        <w:t>Endpoint: GET /assignments/{id}</w:t>
      </w:r>
    </w:p>
    <w:p>
      <w:r>
        <w:t>Purpose: Assignment ki poori detail (PDF link ya Coding metadata).</w:t>
      </w:r>
    </w:p>
    <w:p>
      <w:pPr>
        <w:pStyle w:val="Heading2"/>
      </w:pPr>
      <w:r>
        <w:t>PDF File Download</w:t>
      </w:r>
    </w:p>
    <w:p>
      <w:r>
        <w:t>Endpoint: GET /assignments/{id}/file</w:t>
      </w:r>
    </w:p>
    <w:p>
      <w:pPr>
        <w:pStyle w:val="Heading1"/>
      </w:pPr>
      <w:r>
        <w:t>4. Quizzes</w:t>
      </w:r>
    </w:p>
    <w:p>
      <w:pPr>
        <w:pStyle w:val="Heading2"/>
      </w:pPr>
      <w:r>
        <w:t>Quizzes ki List</w:t>
      </w:r>
    </w:p>
    <w:p>
      <w:r>
        <w:t>Endpoint: GET /quiz</w:t>
      </w:r>
    </w:p>
    <w:p>
      <w:pPr>
        <w:pStyle w:val="Heading2"/>
      </w:pPr>
      <w:r>
        <w:t>Quiz Submit Karein</w:t>
      </w:r>
    </w:p>
    <w:p>
      <w:r>
        <w:t>Endpoint: POST /quiz/submit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Body: {</w:t>
              <w:br/>
              <w:t xml:space="preserve">  "quiz_id": "...",</w:t>
              <w:br/>
              <w:t xml:space="preserve">  "answers": [</w:t>
              <w:br/>
              <w:t xml:space="preserve">    {"question_id": "...", "selected": "A"}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5. Coding Practice (Evaluation)</w:t>
      </w:r>
    </w:p>
    <w:p>
      <w:pPr>
        <w:pStyle w:val="Heading2"/>
      </w:pPr>
      <w:r>
        <w:t>Code Submit Karein</w:t>
      </w:r>
    </w:p>
    <w:p>
      <w:r>
        <w:t>Endpoint: POST /practice-code/submit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Body: {</w:t>
              <w:br/>
              <w:t xml:space="preserve">  "assignment_id": "...",</w:t>
              <w:br/>
              <w:t xml:space="preserve">  "code": "...",</w:t>
              <w:br/>
              <w:t xml:space="preserve">  "language": "python"</w:t>
              <w:br/>
              <w:t>}</w:t>
            </w:r>
          </w:p>
        </w:tc>
      </w:tr>
    </w:tbl>
    <w:p>
      <w:pPr>
        <w:pStyle w:val="Heading2"/>
      </w:pPr>
      <w:r>
        <w:t>Result Status Check</w:t>
      </w:r>
    </w:p>
    <w:p>
      <w:r>
        <w:t>Endpoint: GET /practice-code/{submission_id}</w:t>
      </w:r>
    </w:p>
    <w:p>
      <w:r>
        <w:t>Note: Is endpoint ko poll karna hota hai (PENDING -&gt; SUCCESS/ERROR).</w:t>
      </w:r>
    </w:p>
    <w:p>
      <w:pPr>
        <w:pStyle w:val="Heading2"/>
      </w:pPr>
      <w:r>
        <w:t>My Submissions</w:t>
      </w:r>
    </w:p>
    <w:p>
      <w:r>
        <w:t>Endpoint: GET /practice-code/me/list</w:t>
      </w:r>
    </w:p>
    <w:p>
      <w:pPr>
        <w:pStyle w:val="Heading1"/>
      </w:pPr>
      <w:r>
        <w:t>6. Admin Panels</w:t>
      </w:r>
    </w:p>
    <w:p>
      <w:pPr>
        <w:pStyle w:val="Heading2"/>
      </w:pPr>
      <w:r>
        <w:t>Upload PDF Assignment</w:t>
      </w:r>
    </w:p>
    <w:p>
      <w:r>
        <w:t>Endpoint: POST /assignments/upload (Form-Data)</w:t>
      </w:r>
    </w:p>
    <w:p>
      <w:pPr>
        <w:pStyle w:val="Heading2"/>
      </w:pPr>
      <w:r>
        <w:t>Create Coding Assignment</w:t>
      </w:r>
    </w:p>
    <w:p>
      <w:r>
        <w:t>Endpoint: POST /assignments/coding (JSON)</w:t>
      </w:r>
    </w:p>
    <w:p>
      <w:pPr>
        <w:pStyle w:val="Heading2"/>
      </w:pPr>
      <w:r>
        <w:t>Quiz PDF Parsing</w:t>
      </w:r>
    </w:p>
    <w:p>
      <w:r>
        <w:t>Endpoint: POST /admin/quiz/upload-pdf (Form-Data)</w:t>
      </w:r>
    </w:p>
    <w:p>
      <w:pPr>
        <w:pStyle w:val="Heading2"/>
      </w:pPr>
      <w:r>
        <w:t>Delete Endpoints</w:t>
      </w:r>
    </w:p>
    <w:p>
      <w:r>
        <w:t>- DELETE /assignments/{id}</w:t>
        <w:br/>
        <w:t>- DELETE /admin/quiz/{id}</w:t>
        <w:br/>
        <w:t>- DELETE /admin/coding-assignment/{id}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