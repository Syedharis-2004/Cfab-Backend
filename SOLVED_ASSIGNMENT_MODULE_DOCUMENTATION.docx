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Solved Assignment System - API &amp; Logic Documentation</w:t>
      </w:r>
    </w:p>
    <w:p>
      <w:pPr>
        <w:pStyle w:val="Heading1"/>
      </w:pPr>
      <w:r>
        <w:t>Solved Assignment System - Module Documentation</w:t>
      </w:r>
    </w:p>
    <w:p/>
    <w:p>
      <w:r>
        <w:t>This module provides automated tools for students to solve PDF-based assignments and generate data visualization recommendations using AI.</w:t>
      </w:r>
    </w:p>
    <w:p/>
    <w:p>
      <w:pPr>
        <w:pStyle w:val="Heading2"/>
      </w:pPr>
      <w:r>
        <w:t>Module Overview</w:t>
      </w:r>
    </w:p>
    <w:p>
      <w:r>
        <w:t>The Solved Assignment System is designed to handle complex datasets and PDF questions. It uses the Google Gemini 2.5 Flash model for intelligent data analysis and decision-making.</w:t>
      </w:r>
    </w:p>
    <w:p/>
    <w:p>
      <w:r>
        <w:t>---</w:t>
      </w:r>
    </w:p>
    <w:p/>
    <w:p>
      <w:pPr>
        <w:pStyle w:val="Heading2"/>
      </w:pPr>
      <w:r>
        <w:t>1. Python Mode (AI Data Analyst)</w:t>
      </w:r>
    </w:p>
    <w:p>
      <w:r>
        <w:t>**Endpoint**: `POST /api/solved-assignment/process-python`</w:t>
      </w:r>
    </w:p>
    <w:p/>
    <w:p>
      <w:pPr>
        <w:pStyle w:val="Heading3"/>
      </w:pPr>
      <w:r>
        <w:t>Purpose</w:t>
      </w:r>
    </w:p>
    <w:p>
      <w:r>
        <w:t>Automatically extracts questions from a PDF, analyzes a provided dataset (CSV/Excel), and generates a completed response file with answers.</w:t>
      </w:r>
    </w:p>
    <w:p/>
    <w:p>
      <w:pPr>
        <w:pStyle w:val="Heading3"/>
      </w:pPr>
      <w:r>
        <w:t>Input Parameters (Multipart/Form-Data)</w:t>
      </w:r>
    </w:p>
    <w:p>
      <w:pPr>
        <w:pStyle w:val="ListBullet"/>
      </w:pPr>
      <w:r>
        <w:t>`pdf_file`: The assignment question paper (PDF).</w:t>
      </w:r>
    </w:p>
    <w:p>
      <w:pPr>
        <w:pStyle w:val="ListBullet"/>
      </w:pPr>
      <w:r>
        <w:t>`dataset_file`: The raw data source (CSV or XLSX).</w:t>
      </w:r>
    </w:p>
    <w:p>
      <w:pPr>
        <w:pStyle w:val="ListBullet"/>
      </w:pPr>
      <w:r>
        <w:t>`response_file`: The template file to be filled (CSV or XLSX).</w:t>
      </w:r>
    </w:p>
    <w:p/>
    <w:p>
      <w:pPr>
        <w:pStyle w:val="Heading3"/>
      </w:pPr>
      <w:r>
        <w:t>Processing Flow</w:t>
      </w:r>
    </w:p>
    <w:p>
      <w:r>
        <w:t>1. **Validation**: Checks file extensions and sizes.</w:t>
      </w:r>
    </w:p>
    <w:p>
      <w:r>
        <w:t>2. **PDF Extraction**: Uses `pdfplumber` to extract clean text and detect questions.</w:t>
      </w:r>
    </w:p>
    <w:p>
      <w:r>
        <w:t>3. **Dataset Analysis**: Loads data into Pandas, cleans missing values, and generates a context summary for the AI.</w:t>
      </w:r>
    </w:p>
    <w:p>
      <w:r>
        <w:t>4. **AI Processing**: Sends context + questions to Gemini 2.5 Flash.</w:t>
      </w:r>
    </w:p>
    <w:p>
      <w:r>
        <w:t>5. **Response Filling**: Inserts AI-generated answers into the uploaded response template.</w:t>
      </w:r>
    </w:p>
    <w:p>
      <w:r>
        <w:t>6. **Summary Generation**: Creates a `summary.txt` with processing metadata.</w:t>
      </w:r>
    </w:p>
    <w:p>
      <w:r>
        <w:t>7. **History Tracking**: Stores the activity, file paths, and status in MongoDB.</w:t>
      </w:r>
    </w:p>
    <w:p/>
    <w:p>
      <w:pPr>
        <w:pStyle w:val="Heading3"/>
      </w:pPr>
      <w:r>
        <w:t>Expected Response</w:t>
      </w:r>
    </w:p>
    <w:p>
      <w:r>
        <w:t>```json</w:t>
      </w:r>
    </w:p>
    <w:p>
      <w:r>
        <w:t>{</w:t>
      </w:r>
    </w:p>
    <w:p>
      <w:r>
        <w:t>"success": true,</w:t>
      </w:r>
    </w:p>
    <w:p>
      <w:r>
        <w:t>"response_file": "path/to/solved_assignment.xlsx",</w:t>
      </w:r>
    </w:p>
    <w:p>
      <w:r>
        <w:t>"summary_file": "path/to/summary.txt",</w:t>
      </w:r>
    </w:p>
    <w:p>
      <w:r>
        <w:t>"questions_processed": 10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2. Power BI Mode (Visualization Assistant)</w:t>
      </w:r>
    </w:p>
    <w:p>
      <w:r>
        <w:t>**Endpoint**: `POST /api/solved-assignment/process-powerbi`</w:t>
      </w:r>
    </w:p>
    <w:p/>
    <w:p>
      <w:pPr>
        <w:pStyle w:val="Heading3"/>
      </w:pPr>
      <w:r>
        <w:t>Purpose</w:t>
      </w:r>
    </w:p>
    <w:p>
      <w:r>
        <w:t>Analyzes dataset columns and assignment questions to recommend the most effective Power BI visualizations.</w:t>
      </w:r>
    </w:p>
    <w:p/>
    <w:p>
      <w:pPr>
        <w:pStyle w:val="Heading3"/>
      </w:pPr>
      <w:r>
        <w:t>Input Parameters (Multipart/Form-Data)</w:t>
      </w:r>
    </w:p>
    <w:p>
      <w:pPr>
        <w:pStyle w:val="ListBullet"/>
      </w:pPr>
      <w:r>
        <w:t>`pdf_file`: The assignment questions (PDF).</w:t>
      </w:r>
    </w:p>
    <w:p>
      <w:pPr>
        <w:pStyle w:val="ListBullet"/>
      </w:pPr>
      <w:r>
        <w:t>`dataset_file`: The dataset to be visualized (CSV or XLSX).</w:t>
      </w:r>
    </w:p>
    <w:p/>
    <w:p>
      <w:pPr>
        <w:pStyle w:val="Heading3"/>
      </w:pPr>
      <w:r>
        <w:t>Processing Flow</w:t>
      </w:r>
    </w:p>
    <w:p>
      <w:r>
        <w:t>1. **Extraction**: Detects questions from the PDF.</w:t>
      </w:r>
    </w:p>
    <w:p>
      <w:r>
        <w:t>2. **Mapping**: Matches questions to dataset columns intelligently.</w:t>
      </w:r>
    </w:p>
    <w:p>
      <w:r>
        <w:t>3. **Recommendation**: Gemini suggests the best visual type (Bar Chart, Pie Chart, Line Chart, etc.).</w:t>
      </w:r>
    </w:p>
    <w:p>
      <w:r>
        <w:t>4. **Config Generation**: Creates a `visualization_config.json` containing the recommended visual mapping.</w:t>
      </w:r>
    </w:p>
    <w:p>
      <w:r>
        <w:t>5. **History Tracking**: Saves the session details to MongoDB.</w:t>
      </w:r>
    </w:p>
    <w:p/>
    <w:p>
      <w:pPr>
        <w:pStyle w:val="Heading3"/>
      </w:pPr>
      <w:r>
        <w:t>Expected Response</w:t>
      </w:r>
    </w:p>
    <w:p>
      <w:r>
        <w:t>```json</w:t>
      </w:r>
    </w:p>
    <w:p>
      <w:r>
        <w:t>{</w:t>
      </w:r>
    </w:p>
    <w:p>
      <w:r>
        <w:t>"success": true,</w:t>
      </w:r>
    </w:p>
    <w:p>
      <w:r>
        <w:t>"config_file": "path/to/visualization_config.json",</w:t>
      </w:r>
    </w:p>
    <w:p>
      <w:r>
        <w:t>"visuals_generated": 8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File Storage Structure</w:t>
      </w:r>
    </w:p>
    <w:p>
      <w:r>
        <w:t>All generated outputs are stored in a structured manner:</w:t>
      </w:r>
    </w:p>
    <w:p>
      <w:r>
        <w:t>`outputs/{user_id}/{assignment_id}/`</w:t>
      </w:r>
    </w:p>
    <w:p/>
    <w:p>
      <w:pPr>
        <w:pStyle w:val="ListBullet"/>
      </w:pPr>
      <w:r>
        <w:t>`solved_filename.xlsx`: The final completed assignment.</w:t>
      </w:r>
    </w:p>
    <w:p>
      <w:pPr>
        <w:pStyle w:val="ListBullet"/>
      </w:pPr>
      <w:r>
        <w:t>`summary.txt`: Metadata about the processing run.</w:t>
      </w:r>
    </w:p>
    <w:p>
      <w:pPr>
        <w:pStyle w:val="ListBullet"/>
      </w:pPr>
      <w:r>
        <w:t>`visualization_config.json`: The config for Power BI.</w:t>
      </w:r>
    </w:p>
    <w:p>
      <w:pPr>
        <w:pStyle w:val="ListBullet"/>
      </w:pPr>
      <w:r>
        <w:t>`original_files...`: The originally uploaded files are kept for reference.</w:t>
      </w:r>
    </w:p>
    <w:p/>
    <w:p>
      <w:pPr>
        <w:pStyle w:val="Heading2"/>
      </w:pPr>
      <w:r>
        <w:t>Error Handling</w:t>
      </w:r>
    </w:p>
    <w:p>
      <w:r>
        <w:t>The module returns descriptive errors for:</w:t>
      </w:r>
    </w:p>
    <w:p>
      <w:pPr>
        <w:pStyle w:val="ListBullet"/>
      </w:pPr>
      <w:r>
        <w:t>Invalid file formats (Supported: PDF, CSV, XLSX).</w:t>
      </w:r>
    </w:p>
    <w:p>
      <w:pPr>
        <w:pStyle w:val="ListBullet"/>
      </w:pPr>
      <w:r>
        <w:t>Empty or corrupted PDFs.</w:t>
      </w:r>
    </w:p>
    <w:p>
      <w:pPr>
        <w:pStyle w:val="ListBullet"/>
      </w:pPr>
      <w:r>
        <w:t>Missing columns or data in the dataset.</w:t>
      </w:r>
    </w:p>
    <w:p>
      <w:pPr>
        <w:pStyle w:val="ListBullet"/>
      </w:pPr>
      <w:r>
        <w:t>AI processing timeouts or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