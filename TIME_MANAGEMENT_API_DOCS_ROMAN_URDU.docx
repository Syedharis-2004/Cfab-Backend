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Time Management Module - API Documentation</w:t>
      </w:r>
    </w:p>
    <w:p>
      <w:r>
        <w:t>Yeh documentation frontend developers ke liye banayi gayi hai taake woh "Study Planning aur Time Management" module ko backend se integrate kar saken.</w:t>
      </w:r>
    </w:p>
    <w:p>
      <w:pPr>
        <w:pStyle w:val="Heading1"/>
      </w:pPr>
      <w:r>
        <w:t>1. Admin APIs (Course aur Lectures)</w:t>
      </w:r>
    </w:p>
    <w:p>
      <w:pPr>
        <w:pStyle w:val="Heading2"/>
      </w:pPr>
      <w:r>
        <w:t>Create Course</w:t>
      </w:r>
    </w:p>
    <w:p>
      <w:r>
        <w:rPr>
          <w:b/>
        </w:rPr>
        <w:t xml:space="preserve">Route: </w:t>
      </w:r>
      <w:r>
        <w:t>POST /api/course/create</w:t>
      </w:r>
    </w:p>
    <w:p>
      <w:r>
        <w:rPr>
          <w:b/>
        </w:rPr>
        <w:t xml:space="preserve">Purpose: </w:t>
      </w:r>
      <w:r>
        <w:t>Naya course database mein banane ke liye.</w:t>
      </w:r>
    </w:p>
    <w:p>
      <w:r>
        <w:rPr>
          <w:b/>
        </w:rPr>
        <w:t xml:space="preserve">Working: </w:t>
      </w:r>
      <w:r>
        <w:t>Admin course ka title aur description bhejta hai, system naya course register kar deta hai.</w:t>
      </w:r>
    </w:p>
    <w:p>
      <w:pPr>
        <w:pStyle w:val="Heading2"/>
      </w:pPr>
      <w:r>
        <w:t>Upload Lecture</w:t>
      </w:r>
    </w:p>
    <w:p>
      <w:r>
        <w:rPr>
          <w:b/>
        </w:rPr>
        <w:t xml:space="preserve">Route: </w:t>
      </w:r>
      <w:r>
        <w:t>POST /api/lecture/upload</w:t>
      </w:r>
    </w:p>
    <w:p>
      <w:r>
        <w:rPr>
          <w:b/>
        </w:rPr>
        <w:t xml:space="preserve">Purpose: </w:t>
      </w:r>
      <w:r>
        <w:t>Existing course ke andar naye lectures ya videos add karne ke liye.</w:t>
      </w:r>
    </w:p>
    <w:p>
      <w:r>
        <w:rPr>
          <w:b/>
        </w:rPr>
        <w:t xml:space="preserve">Working: </w:t>
      </w:r>
      <w:r>
        <w:t>Admin course ID ke saath lecture details (title, content, duration) bhejta hai.</w:t>
      </w:r>
    </w:p>
    <w:p>
      <w:pPr>
        <w:pStyle w:val="Heading1"/>
      </w:pPr>
      <w:r>
        <w:t>2. User APIs (Study Planning)</w:t>
      </w:r>
    </w:p>
    <w:p>
      <w:pPr>
        <w:pStyle w:val="Heading2"/>
      </w:pPr>
      <w:r>
        <w:t>Get All Courses</w:t>
      </w:r>
    </w:p>
    <w:p>
      <w:r>
        <w:rPr>
          <w:b/>
        </w:rPr>
        <w:t xml:space="preserve">Route: </w:t>
      </w:r>
      <w:r>
        <w:t>GET /api/course/all</w:t>
      </w:r>
    </w:p>
    <w:p>
      <w:r>
        <w:rPr>
          <w:b/>
        </w:rPr>
        <w:t xml:space="preserve">Purpose: </w:t>
      </w:r>
      <w:r>
        <w:t>App par available tamman courses ki list dekhne ke liye.</w:t>
      </w:r>
    </w:p>
    <w:p>
      <w:pPr>
        <w:pStyle w:val="Heading2"/>
      </w:pPr>
      <w:r>
        <w:t>Start Course (Study Plan Generation)</w:t>
      </w:r>
    </w:p>
    <w:p>
      <w:r>
        <w:rPr>
          <w:b/>
        </w:rPr>
        <w:t xml:space="preserve">Route: </w:t>
      </w:r>
      <w:r>
        <w:t>POST /api/course/start</w:t>
      </w:r>
    </w:p>
    <w:p>
      <w:r>
        <w:rPr>
          <w:b/>
        </w:rPr>
        <w:t xml:space="preserve">Purpose: </w:t>
      </w:r>
      <w:r>
        <w:t>User ki availability ke mutabiq personalized schedule banane ke liye.</w:t>
      </w:r>
    </w:p>
    <w:p>
      <w:r>
        <w:rPr>
          <w:b/>
        </w:rPr>
        <w:t xml:space="preserve">Working: </w:t>
      </w:r>
      <w:r>
        <w:t>User batata hai ke wo rozana kitne hours study kar sakta hai. Backend logic course ki total duration ko user ke daily time se divide karke ek mukammal plan generate kar deta hai (e.g. Day 1: Lecture 1-2, Day 2: Lecture 3, etc.)</w:t>
      </w:r>
    </w:p>
    <w:p>
      <w:pPr>
        <w:pStyle w:val="Heading2"/>
      </w:pPr>
      <w:r>
        <w:t>Get My Study Plan</w:t>
      </w:r>
    </w:p>
    <w:p>
      <w:r>
        <w:rPr>
          <w:b/>
        </w:rPr>
        <w:t xml:space="preserve">Route: </w:t>
      </w:r>
      <w:r>
        <w:t>GET /api/study-plan/{course_id}</w:t>
      </w:r>
    </w:p>
    <w:p>
      <w:r>
        <w:rPr>
          <w:b/>
        </w:rPr>
        <w:t xml:space="preserve">Purpose: </w:t>
      </w:r>
      <w:r>
        <w:t>User apna daily schedule dekh sakta hai.</w:t>
      </w:r>
    </w:p>
    <w:p>
      <w:pPr>
        <w:pStyle w:val="Heading2"/>
      </w:pPr>
      <w:r>
        <w:t>Mark Lecture as Complete</w:t>
      </w:r>
    </w:p>
    <w:p>
      <w:r>
        <w:rPr>
          <w:b/>
        </w:rPr>
        <w:t xml:space="preserve">Route: </w:t>
      </w:r>
      <w:r>
        <w:t>POST /api/lecture/complete</w:t>
      </w:r>
    </w:p>
    <w:p>
      <w:r>
        <w:rPr>
          <w:b/>
        </w:rPr>
        <w:t xml:space="preserve">Purpose: </w:t>
      </w:r>
      <w:r>
        <w:t>Lecture khatam hone par progress update karne ke liye.</w:t>
      </w:r>
    </w:p>
    <w:p>
      <w:r>
        <w:rPr>
          <w:b/>
        </w:rPr>
        <w:t xml:space="preserve">Working: </w:t>
      </w:r>
      <w:r>
        <w:t>User jab "Done" button dabata hai, system progress tracker ko update kar deta hai.</w:t>
      </w:r>
    </w:p>
    <w:p>
      <w:pPr>
        <w:pStyle w:val="Heading2"/>
      </w:pPr>
      <w:r>
        <w:t>Get Course Progress</w:t>
      </w:r>
    </w:p>
    <w:p>
      <w:r>
        <w:rPr>
          <w:b/>
        </w:rPr>
        <w:t xml:space="preserve">Route: </w:t>
      </w:r>
      <w:r>
        <w:t>GET /api/progress/{course_id}</w:t>
      </w:r>
    </w:p>
    <w:p>
      <w:r>
        <w:rPr>
          <w:b/>
        </w:rPr>
        <w:t xml:space="preserve">Purpose: </w:t>
      </w:r>
      <w:r>
        <w:t>User ki overall completion percentage check karne ke liye.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