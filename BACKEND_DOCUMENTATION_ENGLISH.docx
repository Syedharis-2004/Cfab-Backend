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 Yourself - Backend API Documentation (English)</w:t>
      </w:r>
    </w:p>
    <w:p>
      <w:pPr>
        <w:pStyle w:val="Heading1"/>
      </w:pPr>
      <w:r>
        <w:t>Check Yourself - Backend API Documentation (English)</w:t>
      </w:r>
    </w:p>
    <w:p/>
    <w:p>
      <w:r>
        <w:t>Welcome to the comprehensive documentation for the Check Yourself FastAPI backend. This system provides a platform for PDF assignments, automated coding practice, AI-driven quizzes, personalized study planning, and the Solved Assignment module.</w:t>
      </w:r>
    </w:p>
    <w:p/>
    <w:p>
      <w:pPr>
        <w:pStyle w:val="Heading2"/>
      </w:pPr>
      <w:r>
        <w:t>Core Technologies</w:t>
      </w:r>
    </w:p>
    <w:p>
      <w:pPr>
        <w:pStyle w:val="ListBullet"/>
      </w:pPr>
      <w:r>
        <w:t>**Framework**: FastAPI (Python)</w:t>
      </w:r>
    </w:p>
    <w:p>
      <w:pPr>
        <w:pStyle w:val="ListBullet"/>
      </w:pPr>
      <w:r>
        <w:t>**Database**: MongoDB (via Beanie ODM)</w:t>
      </w:r>
    </w:p>
    <w:p>
      <w:pPr>
        <w:pStyle w:val="ListBullet"/>
      </w:pPr>
      <w:r>
        <w:t>**AI Integration**: Google Gemini API (gemini-2.5-flash)</w:t>
      </w:r>
    </w:p>
    <w:p>
      <w:pPr>
        <w:pStyle w:val="ListBullet"/>
      </w:pPr>
      <w:r>
        <w:t>**Data Processing**: Pandas, OpenPyXL</w:t>
      </w:r>
    </w:p>
    <w:p>
      <w:pPr>
        <w:pStyle w:val="ListBullet"/>
      </w:pPr>
      <w:r>
        <w:t>**Background Tasks**: Celery &amp; Redis</w:t>
      </w:r>
    </w:p>
    <w:p/>
    <w:p>
      <w:r>
        <w:br w:type="page"/>
      </w:r>
    </w:p>
    <w:p/>
    <w:p>
      <w:pPr>
        <w:pStyle w:val="Heading2"/>
      </w:pPr>
      <w:r>
        <w:t>1. Authentication Module (`/api/auth`)</w:t>
      </w:r>
    </w:p>
    <w:p>
      <w:r>
        <w:t>Handles user registration, secure login, and session management.</w:t>
      </w:r>
    </w:p>
    <w:p>
      <w:pPr>
        <w:pStyle w:val="ListBullet"/>
      </w:pPr>
      <w:r>
        <w:t>`POST /api/register`: Create a new account.</w:t>
      </w:r>
    </w:p>
    <w:p>
      <w:pPr>
        <w:pStyle w:val="ListBullet"/>
      </w:pPr>
      <w:r>
        <w:t>`POST /api/login`: Authenticate and receive a JWT access token.</w:t>
      </w:r>
    </w:p>
    <w:p>
      <w:pPr>
        <w:pStyle w:val="ListBullet"/>
      </w:pPr>
      <w:r>
        <w:t>`GET /api/me`: Retrieve current logged-in user details.</w:t>
      </w:r>
    </w:p>
    <w:p/>
    <w:p>
      <w:pPr>
        <w:pStyle w:val="Heading2"/>
      </w:pPr>
      <w:r>
        <w:t>2. Assignments Module (`/api/assignments`)</w:t>
      </w:r>
    </w:p>
    <w:p>
      <w:r>
        <w:t>Management of practice assignments (PDF and Coding).</w:t>
      </w:r>
    </w:p>
    <w:p>
      <w:pPr>
        <w:pStyle w:val="ListBullet"/>
      </w:pPr>
      <w:r>
        <w:t>`GET /api/assignments`: List all available assignments.</w:t>
      </w:r>
    </w:p>
    <w:p>
      <w:pPr>
        <w:pStyle w:val="ListBullet"/>
      </w:pPr>
      <w:r>
        <w:t>`GET /api/assignments/search`: Search assignments by title.</w:t>
      </w:r>
    </w:p>
    <w:p>
      <w:pPr>
        <w:pStyle w:val="ListBullet"/>
      </w:pPr>
      <w:r>
        <w:t>`GET /api/assignments/{id}`: Get detailed assignment metadata.</w:t>
      </w:r>
    </w:p>
    <w:p>
      <w:pPr>
        <w:pStyle w:val="ListBullet"/>
      </w:pPr>
      <w:r>
        <w:t>`GET /api/assignments/{id}/file`: Download the assignment PDF file.</w:t>
      </w:r>
    </w:p>
    <w:p/>
    <w:p>
      <w:pPr>
        <w:pStyle w:val="Heading2"/>
      </w:pPr>
      <w:r>
        <w:t>3. Quiz Module (`/api/quiz`)</w:t>
      </w:r>
    </w:p>
    <w:p>
      <w:r>
        <w:t>Interactive MCQ-based testing.</w:t>
      </w:r>
    </w:p>
    <w:p>
      <w:pPr>
        <w:pStyle w:val="ListBullet"/>
      </w:pPr>
      <w:r>
        <w:t>`GET /api/quiz`: List all available quizzes.</w:t>
      </w:r>
    </w:p>
    <w:p>
      <w:pPr>
        <w:pStyle w:val="ListBullet"/>
      </w:pPr>
      <w:r>
        <w:t>`GET /api/quiz/{id}`: Get quiz questions and details.</w:t>
      </w:r>
    </w:p>
    <w:p>
      <w:pPr>
        <w:pStyle w:val="ListBullet"/>
      </w:pPr>
      <w:r>
        <w:t>`POST /api/quiz/{id}/submit`: Submit answers for evaluation.</w:t>
      </w:r>
    </w:p>
    <w:p>
      <w:pPr>
        <w:pStyle w:val="ListBullet"/>
      </w:pPr>
      <w:r>
        <w:t>`GET /api/quiz/{id}/results`: View performance and correct answers.</w:t>
      </w:r>
    </w:p>
    <w:p/>
    <w:p>
      <w:pPr>
        <w:pStyle w:val="Heading2"/>
      </w:pPr>
      <w:r>
        <w:t>4. Study &amp; Time Management (`/api/study`, `/api/time-management`)</w:t>
      </w:r>
    </w:p>
    <w:p>
      <w:r>
        <w:t>Personalized learning schedules.</w:t>
      </w:r>
    </w:p>
    <w:p>
      <w:pPr>
        <w:pStyle w:val="ListBullet"/>
      </w:pPr>
      <w:r>
        <w:t>`GET /api/study/courses`: List registered courses.</w:t>
      </w:r>
    </w:p>
    <w:p>
      <w:pPr>
        <w:pStyle w:val="ListBullet"/>
      </w:pPr>
      <w:r>
        <w:t>`GET /api/study/courses/{id}/lectures`: Get all lectures for a specific course.</w:t>
      </w:r>
    </w:p>
    <w:p>
      <w:pPr>
        <w:pStyle w:val="ListBullet"/>
      </w:pPr>
      <w:r>
        <w:t>`POST /api/time-management/course/start`: Initialize a personalized schedule based on daily study hours.</w:t>
      </w:r>
    </w:p>
    <w:p>
      <w:pPr>
        <w:pStyle w:val="ListBullet"/>
      </w:pPr>
      <w:r>
        <w:t>`GET /api/time-management/dashboard`: View current progress and upcoming tasks.</w:t>
      </w:r>
    </w:p>
    <w:p/>
    <w:p>
      <w:pPr>
        <w:pStyle w:val="Heading2"/>
      </w:pPr>
      <w:r>
        <w:t>5. Solved Assignment Module (`/api/solved-assignment`)</w:t>
      </w:r>
    </w:p>
    <w:p>
      <w:r>
        <w:t>AI-powered data analysis and visualization recommendations.</w:t>
      </w:r>
    </w:p>
    <w:p>
      <w:pPr>
        <w:pStyle w:val="ListBullet"/>
      </w:pPr>
      <w:r>
        <w:t>`POST /api/solved-assignment/process-python`: Upload PDF questions + Dataset -&gt; Receive solved assignment.</w:t>
      </w:r>
    </w:p>
    <w:p>
      <w:pPr>
        <w:pStyle w:val="ListBullet"/>
      </w:pPr>
      <w:r>
        <w:t>`POST /api/solved-assignment/process-powerbi`: Upload PDF questions + Dataset -&gt; Receive Power BI visualization config.</w:t>
      </w:r>
    </w:p>
    <w:p/>
    <w:p>
      <w:pPr>
        <w:pStyle w:val="Heading2"/>
      </w:pPr>
      <w:r>
        <w:t>6. Admin Module (`/api/admin-quiz`, `/api/admin-assignments`)</w:t>
      </w:r>
    </w:p>
    <w:p>
      <w:r>
        <w:t>Restricted endpoints for content management.</w:t>
      </w:r>
    </w:p>
    <w:p>
      <w:pPr>
        <w:pStyle w:val="ListBullet"/>
      </w:pPr>
      <w:r>
        <w:t>`POST /api/admin-quiz/upload-pdf`: Upload a PDF to automatically generate an MCQ quiz.</w:t>
      </w:r>
    </w:p>
    <w:p>
      <w:pPr>
        <w:pStyle w:val="ListBullet"/>
      </w:pPr>
      <w:r>
        <w:t>`POST /api/assignments/upload`: Upload a new PDF assignment.</w:t>
      </w:r>
    </w:p>
    <w:p>
      <w:pPr>
        <w:pStyle w:val="ListBullet"/>
      </w:pPr>
      <w:r>
        <w:t>`POST /api/assignments/coding`: Create a new coding assignment with test cases.</w:t>
      </w:r>
    </w:p>
    <w:p/>
    <w:p>
      <w:r>
        <w:br w:type="page"/>
      </w:r>
    </w:p>
    <w:p/>
    <w:p>
      <w:pPr>
        <w:pStyle w:val="Heading2"/>
      </w:pPr>
      <w:r>
        <w:t>Error Handling</w:t>
      </w:r>
    </w:p>
    <w:p>
      <w:r>
        <w:t>The API uses standard HTTP status codes:</w:t>
      </w:r>
    </w:p>
    <w:p>
      <w:pPr>
        <w:pStyle w:val="ListBullet"/>
      </w:pPr>
      <w:r>
        <w:t>`200 OK`: Request succeeded.</w:t>
      </w:r>
    </w:p>
    <w:p>
      <w:pPr>
        <w:pStyle w:val="ListBullet"/>
      </w:pPr>
      <w:r>
        <w:t>`400 Bad Request`: Validation error or invalid input.</w:t>
      </w:r>
    </w:p>
    <w:p>
      <w:pPr>
        <w:pStyle w:val="ListBullet"/>
      </w:pPr>
      <w:r>
        <w:t>`401 Unauthorized`: Authentication required.</w:t>
      </w:r>
    </w:p>
    <w:p>
      <w:pPr>
        <w:pStyle w:val="ListBullet"/>
      </w:pPr>
      <w:r>
        <w:t>`403 Forbidden`: Admin privileges required.</w:t>
      </w:r>
    </w:p>
    <w:p>
      <w:pPr>
        <w:pStyle w:val="ListBullet"/>
      </w:pPr>
      <w:r>
        <w:t>`404 Not Found`: Resource does not exist.</w:t>
      </w:r>
    </w:p>
    <w:p>
      <w:pPr>
        <w:pStyle w:val="ListBullet"/>
      </w:pPr>
      <w:r>
        <w:t>`500 Internal Server Error`: Unexpected server-side error.</w:t>
      </w:r>
    </w:p>
    <w:p/>
    <w:p>
      <w:pPr>
        <w:pStyle w:val="Heading2"/>
      </w:pPr>
      <w:r>
        <w:t>Development &amp; Deployment</w:t>
      </w:r>
    </w:p>
    <w:p>
      <w:pPr>
        <w:pStyle w:val="ListBullet"/>
      </w:pPr>
      <w:r>
        <w:t>**Local Run**: `uvicorn app.main:app --reload`</w:t>
      </w:r>
    </w:p>
    <w:p>
      <w:pPr>
        <w:pStyle w:val="ListBullet"/>
      </w:pPr>
      <w:r>
        <w:t>**Docs**: Interactive Swagger documentation available at `/docs`.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