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3DD2E" w14:textId="77777777" w:rsidR="00EC1E51" w:rsidRDefault="00000000">
      <w:pPr>
        <w:pStyle w:val="Heading1"/>
      </w:pPr>
      <w:r>
        <w:t>API Documentation - Check Yourself</w:t>
      </w:r>
    </w:p>
    <w:p w14:paraId="4608D174" w14:textId="77777777" w:rsidR="00EC1E51" w:rsidRDefault="00000000">
      <w:r>
        <w:t>This document provides details for the "Check Yourself" backend API endpoints.</w:t>
      </w:r>
    </w:p>
    <w:p w14:paraId="5B581B44" w14:textId="77777777" w:rsidR="00EC1E51" w:rsidRDefault="00000000">
      <w:pPr>
        <w:pStyle w:val="Heading2"/>
      </w:pPr>
      <w:r>
        <w:t>🔐 Authentication</w:t>
      </w:r>
    </w:p>
    <w:p w14:paraId="5E1AEE85" w14:textId="77777777" w:rsidR="00EC1E51" w:rsidRDefault="00000000">
      <w:pPr>
        <w:pStyle w:val="Heading3"/>
      </w:pPr>
      <w:r>
        <w:t>Register User</w:t>
      </w:r>
    </w:p>
    <w:p w14:paraId="4A3D56F5" w14:textId="77777777" w:rsidR="00EC1E51" w:rsidRDefault="00000000">
      <w:r>
        <w:t>`POST /auth/register`</w:t>
      </w:r>
    </w:p>
    <w:p w14:paraId="2E3DCB66" w14:textId="77777777" w:rsidR="00EC1E51" w:rsidRDefault="00000000">
      <w:r>
        <w:t>Create a new user account.</w:t>
      </w:r>
    </w:p>
    <w:p w14:paraId="13B0CC18" w14:textId="77777777" w:rsidR="00EC1E51" w:rsidRDefault="00000000">
      <w:r>
        <w:t>**Request Body:**</w:t>
      </w:r>
    </w:p>
    <w:p w14:paraId="00926580" w14:textId="77777777" w:rsidR="00EC1E51" w:rsidRDefault="00000000"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"email": "user@example.com",</w:t>
      </w:r>
      <w:r>
        <w:rPr>
          <w:rFonts w:ascii="Courier New" w:hAnsi="Courier New"/>
          <w:sz w:val="18"/>
        </w:rPr>
        <w:br/>
        <w:t xml:space="preserve">  "name": "John Doe",</w:t>
      </w:r>
      <w:r>
        <w:rPr>
          <w:rFonts w:ascii="Courier New" w:hAnsi="Courier New"/>
          <w:sz w:val="18"/>
        </w:rPr>
        <w:br/>
        <w:t xml:space="preserve">  "password": "securepassword"</w:t>
      </w:r>
      <w:r>
        <w:rPr>
          <w:rFonts w:ascii="Courier New" w:hAnsi="Courier New"/>
          <w:sz w:val="18"/>
        </w:rPr>
        <w:br/>
        <w:t>}</w:t>
      </w:r>
    </w:p>
    <w:p w14:paraId="0B4C9C7F" w14:textId="77777777" w:rsidR="00EC1E51" w:rsidRDefault="00000000">
      <w:r>
        <w:t>**Response (200 OK):**</w:t>
      </w:r>
    </w:p>
    <w:p w14:paraId="151C6212" w14:textId="77777777" w:rsidR="00EC1E51" w:rsidRDefault="00000000"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"id": 1,</w:t>
      </w:r>
      <w:r>
        <w:rPr>
          <w:rFonts w:ascii="Courier New" w:hAnsi="Courier New"/>
          <w:sz w:val="18"/>
        </w:rPr>
        <w:br/>
        <w:t xml:space="preserve">  "email": "user@example.com",</w:t>
      </w:r>
      <w:r>
        <w:rPr>
          <w:rFonts w:ascii="Courier New" w:hAnsi="Courier New"/>
          <w:sz w:val="18"/>
        </w:rPr>
        <w:br/>
        <w:t xml:space="preserve">  "name": "John Doe",</w:t>
      </w:r>
      <w:r>
        <w:rPr>
          <w:rFonts w:ascii="Courier New" w:hAnsi="Courier New"/>
          <w:sz w:val="18"/>
        </w:rPr>
        <w:br/>
        <w:t xml:space="preserve">  "created_at": "2026-04-21T..."</w:t>
      </w:r>
      <w:r>
        <w:rPr>
          <w:rFonts w:ascii="Courier New" w:hAnsi="Courier New"/>
          <w:sz w:val="18"/>
        </w:rPr>
        <w:br/>
        <w:t>}</w:t>
      </w:r>
    </w:p>
    <w:p w14:paraId="62227062" w14:textId="47767110" w:rsidR="00EC1E51" w:rsidRPr="004108C9" w:rsidRDefault="00000000" w:rsidP="004108C9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08C9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Login</w:t>
      </w:r>
    </w:p>
    <w:p w14:paraId="5E3E38FD" w14:textId="77777777" w:rsidR="00EC1E51" w:rsidRDefault="00000000">
      <w:r>
        <w:t>`POST /auth/login`</w:t>
      </w:r>
    </w:p>
    <w:p w14:paraId="141D3680" w14:textId="77777777" w:rsidR="00EC1E51" w:rsidRDefault="00000000">
      <w:r>
        <w:t>Authenticate and receive a JWT access token.</w:t>
      </w:r>
    </w:p>
    <w:p w14:paraId="3FC09841" w14:textId="77777777" w:rsidR="00EC1E51" w:rsidRDefault="00000000">
      <w:r>
        <w:t>**Request Body (OAuth2 Form):**</w:t>
      </w:r>
    </w:p>
    <w:p w14:paraId="5A9DC197" w14:textId="77777777" w:rsidR="00EC1E51" w:rsidRDefault="00000000">
      <w:pPr>
        <w:pStyle w:val="ListBullet"/>
      </w:pPr>
      <w:r>
        <w:t>`username`: Email address</w:t>
      </w:r>
    </w:p>
    <w:p w14:paraId="71189EBC" w14:textId="77777777" w:rsidR="00EC1E51" w:rsidRDefault="00000000">
      <w:pPr>
        <w:pStyle w:val="ListBullet"/>
      </w:pPr>
      <w:r>
        <w:t>`password`: Password</w:t>
      </w:r>
    </w:p>
    <w:p w14:paraId="588E8D2E" w14:textId="77777777" w:rsidR="00EC1E51" w:rsidRDefault="00000000">
      <w:r>
        <w:t>**Response (200 OK):**</w:t>
      </w:r>
    </w:p>
    <w:p w14:paraId="6FCAF35A" w14:textId="77777777" w:rsidR="00EC1E51" w:rsidRDefault="00000000"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"access_token": "eyJhbG...",</w:t>
      </w:r>
      <w:r>
        <w:rPr>
          <w:rFonts w:ascii="Courier New" w:hAnsi="Courier New"/>
          <w:sz w:val="18"/>
        </w:rPr>
        <w:br/>
        <w:t xml:space="preserve">  "token_type": "bearer"</w:t>
      </w:r>
      <w:r>
        <w:rPr>
          <w:rFonts w:ascii="Courier New" w:hAnsi="Courier New"/>
          <w:sz w:val="18"/>
        </w:rPr>
        <w:br/>
        <w:t>}</w:t>
      </w:r>
    </w:p>
    <w:p w14:paraId="57E6B523" w14:textId="77777777" w:rsidR="00EC1E51" w:rsidRDefault="00000000">
      <w:r>
        <w:br w:type="page"/>
      </w:r>
    </w:p>
    <w:p w14:paraId="48BFD9DA" w14:textId="77777777" w:rsidR="00EC1E51" w:rsidRDefault="00000000">
      <w:pPr>
        <w:pStyle w:val="Heading2"/>
      </w:pPr>
      <w:r>
        <w:lastRenderedPageBreak/>
        <w:t>🧩 Modules</w:t>
      </w:r>
    </w:p>
    <w:p w14:paraId="03156DBF" w14:textId="77777777" w:rsidR="00EC1E51" w:rsidRDefault="00000000">
      <w:pPr>
        <w:pStyle w:val="Heading3"/>
      </w:pPr>
      <w:r>
        <w:t>Get Modules</w:t>
      </w:r>
    </w:p>
    <w:p w14:paraId="681FDAED" w14:textId="77777777" w:rsidR="00EC1E51" w:rsidRDefault="00000000">
      <w:r>
        <w:t>`GET /check-yourself`</w:t>
      </w:r>
    </w:p>
    <w:p w14:paraId="291EAC30" w14:textId="77777777" w:rsidR="00EC1E51" w:rsidRDefault="00000000">
      <w:r>
        <w:t>Returns a list of available modules.</w:t>
      </w:r>
    </w:p>
    <w:p w14:paraId="18C0821C" w14:textId="77777777" w:rsidR="00EC1E51" w:rsidRDefault="00000000">
      <w:r>
        <w:t>**Headers:**</w:t>
      </w:r>
    </w:p>
    <w:p w14:paraId="2C4C2964" w14:textId="77777777" w:rsidR="00EC1E51" w:rsidRDefault="00000000">
      <w:pPr>
        <w:pStyle w:val="ListBullet"/>
      </w:pPr>
      <w:r>
        <w:t>`Authorization: Bearer &lt;TOKEN&gt;`</w:t>
      </w:r>
    </w:p>
    <w:p w14:paraId="00DCA42B" w14:textId="77777777" w:rsidR="00EC1E51" w:rsidRDefault="00000000">
      <w:r>
        <w:t>**Response (200 OK):**</w:t>
      </w:r>
    </w:p>
    <w:p w14:paraId="2B92B9FF" w14:textId="77777777" w:rsidR="00EC1E51" w:rsidRDefault="00000000">
      <w:r>
        <w:rPr>
          <w:rFonts w:ascii="Courier New" w:hAnsi="Courier New"/>
          <w:sz w:val="18"/>
        </w:rPr>
        <w:t>["assignment", "quiz"]</w:t>
      </w:r>
    </w:p>
    <w:p w14:paraId="20A358B2" w14:textId="04D77E43" w:rsidR="00EC1E51" w:rsidRPr="004108C9" w:rsidRDefault="00000000" w:rsidP="004108C9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08C9">
        <w:rPr>
          <w:rFonts w:ascii="Segoe UI Emoji" w:hAnsi="Segoe UI Emoji" w:cs="Segoe UI Emoji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📝</w:t>
      </w:r>
      <w:r w:rsidRPr="004108C9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Assignments</w:t>
      </w:r>
    </w:p>
    <w:p w14:paraId="358E5FB5" w14:textId="77777777" w:rsidR="00EC1E51" w:rsidRDefault="00000000">
      <w:pPr>
        <w:pStyle w:val="Heading3"/>
      </w:pPr>
      <w:r>
        <w:t>List All Assignments</w:t>
      </w:r>
    </w:p>
    <w:p w14:paraId="31FA81B0" w14:textId="77777777" w:rsidR="00EC1E51" w:rsidRDefault="00000000">
      <w:r>
        <w:t>`GET /assignments`</w:t>
      </w:r>
    </w:p>
    <w:p w14:paraId="724E1C18" w14:textId="77777777" w:rsidR="00EC1E51" w:rsidRDefault="00000000">
      <w:r>
        <w:t>**Headers:**</w:t>
      </w:r>
    </w:p>
    <w:p w14:paraId="3998B8C9" w14:textId="77777777" w:rsidR="00EC1E51" w:rsidRDefault="00000000">
      <w:pPr>
        <w:pStyle w:val="ListBullet"/>
      </w:pPr>
      <w:r>
        <w:t>`Authorization: Bearer &lt;TOKEN&gt;`</w:t>
      </w:r>
    </w:p>
    <w:p w14:paraId="32F5B86F" w14:textId="77777777" w:rsidR="00EC1E51" w:rsidRDefault="00000000">
      <w:r>
        <w:t>**Response (200 OK):**</w:t>
      </w:r>
    </w:p>
    <w:p w14:paraId="17B143C2" w14:textId="77777777" w:rsidR="00EC1E51" w:rsidRDefault="00000000"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z w:val="18"/>
        </w:rPr>
        <w:br/>
        <w:t xml:space="preserve">  {</w:t>
      </w:r>
      <w:r>
        <w:rPr>
          <w:rFonts w:ascii="Courier New" w:hAnsi="Courier New"/>
          <w:sz w:val="18"/>
        </w:rPr>
        <w:br/>
        <w:t xml:space="preserve">    "id": 1,</w:t>
      </w:r>
      <w:r>
        <w:rPr>
          <w:rFonts w:ascii="Courier New" w:hAnsi="Courier New"/>
          <w:sz w:val="18"/>
        </w:rPr>
        <w:br/>
        <w:t xml:space="preserve">    "title": "Python Basics Practice",</w:t>
      </w:r>
      <w:r>
        <w:rPr>
          <w:rFonts w:ascii="Courier New" w:hAnsi="Courier New"/>
          <w:sz w:val="18"/>
        </w:rPr>
        <w:br/>
        <w:t xml:space="preserve">    "created_at": "2026-04-21T..."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]</w:t>
      </w:r>
    </w:p>
    <w:p w14:paraId="224C0DCC" w14:textId="73FE75B5" w:rsidR="00EC1E51" w:rsidRPr="004108C9" w:rsidRDefault="00000000" w:rsidP="004108C9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08C9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Search Assignments</w:t>
      </w:r>
    </w:p>
    <w:p w14:paraId="5ABA1403" w14:textId="77777777" w:rsidR="00EC1E51" w:rsidRDefault="00000000">
      <w:r>
        <w:t>`GET /assignments/search`</w:t>
      </w:r>
    </w:p>
    <w:p w14:paraId="2F9EAD2E" w14:textId="77777777" w:rsidR="00EC1E51" w:rsidRDefault="00000000">
      <w:r>
        <w:t>Search assignments by title.</w:t>
      </w:r>
    </w:p>
    <w:p w14:paraId="75667B60" w14:textId="77777777" w:rsidR="00EC1E51" w:rsidRDefault="00000000">
      <w:r>
        <w:t>**Headers:**</w:t>
      </w:r>
    </w:p>
    <w:p w14:paraId="7797FE85" w14:textId="77777777" w:rsidR="00EC1E51" w:rsidRDefault="00000000">
      <w:pPr>
        <w:pStyle w:val="ListBullet"/>
      </w:pPr>
      <w:r>
        <w:t>`Authorization: Bearer &lt;TOKEN&gt;`</w:t>
      </w:r>
    </w:p>
    <w:p w14:paraId="1D0C1CD8" w14:textId="77777777" w:rsidR="00EC1E51" w:rsidRDefault="00000000">
      <w:r>
        <w:t>**Query Parameters:**</w:t>
      </w:r>
    </w:p>
    <w:p w14:paraId="74BB4CED" w14:textId="77777777" w:rsidR="00EC1E51" w:rsidRDefault="00000000">
      <w:pPr>
        <w:pStyle w:val="ListBullet"/>
      </w:pPr>
      <w:r>
        <w:t>`title` (required): The title substring to search for.</w:t>
      </w:r>
    </w:p>
    <w:p w14:paraId="508324B8" w14:textId="77777777" w:rsidR="00EC1E51" w:rsidRDefault="00000000">
      <w:r>
        <w:t>**Response (200 OK):**</w:t>
      </w:r>
    </w:p>
    <w:p w14:paraId="5224942A" w14:textId="77777777" w:rsidR="00EC1E51" w:rsidRDefault="00000000">
      <w:r>
        <w:rPr>
          <w:rFonts w:ascii="Courier New" w:hAnsi="Courier New"/>
          <w:sz w:val="18"/>
        </w:rPr>
        <w:lastRenderedPageBreak/>
        <w:t>[</w:t>
      </w:r>
      <w:r>
        <w:rPr>
          <w:rFonts w:ascii="Courier New" w:hAnsi="Courier New"/>
          <w:sz w:val="18"/>
        </w:rPr>
        <w:br/>
        <w:t xml:space="preserve">  {</w:t>
      </w:r>
      <w:r>
        <w:rPr>
          <w:rFonts w:ascii="Courier New" w:hAnsi="Courier New"/>
          <w:sz w:val="18"/>
        </w:rPr>
        <w:br/>
        <w:t xml:space="preserve">    "id": 1,</w:t>
      </w:r>
      <w:r>
        <w:rPr>
          <w:rFonts w:ascii="Courier New" w:hAnsi="Courier New"/>
          <w:sz w:val="18"/>
        </w:rPr>
        <w:br/>
        <w:t xml:space="preserve">    "title": "Python Basics Practice",</w:t>
      </w:r>
      <w:r>
        <w:rPr>
          <w:rFonts w:ascii="Courier New" w:hAnsi="Courier New"/>
          <w:sz w:val="18"/>
        </w:rPr>
        <w:br/>
        <w:t xml:space="preserve">    "created_at": "2026-04-21T..."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]</w:t>
      </w:r>
    </w:p>
    <w:p w14:paraId="349354DA" w14:textId="66C66E75" w:rsidR="00EC1E51" w:rsidRPr="004108C9" w:rsidRDefault="00000000" w:rsidP="004108C9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08C9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Get Assignment File</w:t>
      </w:r>
    </w:p>
    <w:p w14:paraId="132AEBBE" w14:textId="77777777" w:rsidR="00EC1E51" w:rsidRDefault="00000000">
      <w:r>
        <w:t>`GET /assignments/{assignment_id}`</w:t>
      </w:r>
    </w:p>
    <w:p w14:paraId="70A28281" w14:textId="77777777" w:rsidR="00EC1E51" w:rsidRDefault="00000000">
      <w:r>
        <w:t>Downloads the PDF file for a specific assignment.</w:t>
      </w:r>
    </w:p>
    <w:p w14:paraId="25758EB1" w14:textId="77777777" w:rsidR="00EC1E51" w:rsidRDefault="00000000">
      <w:r>
        <w:t>**Headers:**</w:t>
      </w:r>
    </w:p>
    <w:p w14:paraId="29EFF1A5" w14:textId="77777777" w:rsidR="00EC1E51" w:rsidRDefault="00000000">
      <w:pPr>
        <w:pStyle w:val="ListBullet"/>
      </w:pPr>
      <w:r>
        <w:t>`Authorization: Bearer &lt;TOKEN&gt;`</w:t>
      </w:r>
    </w:p>
    <w:p w14:paraId="75161C82" w14:textId="77777777" w:rsidR="00EC1E51" w:rsidRDefault="00000000">
      <w:r>
        <w:t>**Path Parameters:**</w:t>
      </w:r>
    </w:p>
    <w:p w14:paraId="6C5091B3" w14:textId="77777777" w:rsidR="00EC1E51" w:rsidRDefault="00000000">
      <w:pPr>
        <w:pStyle w:val="ListBullet"/>
      </w:pPr>
      <w:r>
        <w:t>`assignment_id`: The database ID of the assignment.</w:t>
      </w:r>
    </w:p>
    <w:p w14:paraId="69F25E36" w14:textId="77777777" w:rsidR="00EC1E51" w:rsidRDefault="00000000">
      <w:r>
        <w:t>**Response (200 OK):**</w:t>
      </w:r>
    </w:p>
    <w:p w14:paraId="121523E6" w14:textId="77777777" w:rsidR="00EC1E51" w:rsidRDefault="00000000">
      <w:pPr>
        <w:pStyle w:val="ListBullet"/>
      </w:pPr>
      <w:r>
        <w:t>Binary PDF file.</w:t>
      </w:r>
    </w:p>
    <w:p w14:paraId="65A90296" w14:textId="32F17980" w:rsidR="00EC1E51" w:rsidRPr="004108C9" w:rsidRDefault="00000000" w:rsidP="004108C9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08C9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Upload Assignment (Admin)</w:t>
      </w:r>
    </w:p>
    <w:p w14:paraId="1FD51A8C" w14:textId="77777777" w:rsidR="00EC1E51" w:rsidRDefault="00000000">
      <w:r>
        <w:t>`POST /assignments/upload`</w:t>
      </w:r>
    </w:p>
    <w:p w14:paraId="4D682F78" w14:textId="77777777" w:rsidR="00EC1E51" w:rsidRDefault="00000000">
      <w:r>
        <w:t>Upload a new assignment PDF.</w:t>
      </w:r>
    </w:p>
    <w:p w14:paraId="30F1FACB" w14:textId="77777777" w:rsidR="00EC1E51" w:rsidRDefault="00000000">
      <w:r>
        <w:t>**Query Parameters:**</w:t>
      </w:r>
    </w:p>
    <w:p w14:paraId="4E2EFC50" w14:textId="77777777" w:rsidR="00EC1E51" w:rsidRDefault="00000000">
      <w:pPr>
        <w:pStyle w:val="ListBullet"/>
      </w:pPr>
      <w:r>
        <w:t>`title`: The title of the assignment.</w:t>
      </w:r>
    </w:p>
    <w:p w14:paraId="7B92563C" w14:textId="77777777" w:rsidR="00EC1E51" w:rsidRDefault="00000000">
      <w:r>
        <w:t>**Request Body (Multipart Form):**</w:t>
      </w:r>
    </w:p>
    <w:p w14:paraId="38033F72" w14:textId="77777777" w:rsidR="00EC1E51" w:rsidRDefault="00000000">
      <w:pPr>
        <w:pStyle w:val="ListBullet"/>
      </w:pPr>
      <w:r>
        <w:t>`file`: The PDF file.</w:t>
      </w:r>
    </w:p>
    <w:p w14:paraId="6FA5D7CC" w14:textId="77777777" w:rsidR="00EC1E51" w:rsidRDefault="00000000">
      <w:r>
        <w:t>**Response (200 OK):**</w:t>
      </w:r>
    </w:p>
    <w:p w14:paraId="48548FB7" w14:textId="77777777" w:rsidR="00EC1E51" w:rsidRDefault="00000000">
      <w:r>
        <w:t>Successfully created assignment object.</w:t>
      </w:r>
    </w:p>
    <w:p w14:paraId="6F1A3AD1" w14:textId="77777777" w:rsidR="00EC1E51" w:rsidRDefault="00000000">
      <w:r>
        <w:br w:type="page"/>
      </w:r>
    </w:p>
    <w:p w14:paraId="5C4F4DDF" w14:textId="77777777" w:rsidR="00EC1E51" w:rsidRDefault="00000000">
      <w:pPr>
        <w:pStyle w:val="Heading2"/>
      </w:pPr>
      <w:r>
        <w:lastRenderedPageBreak/>
        <w:t>🎓 Quizzes</w:t>
      </w:r>
    </w:p>
    <w:p w14:paraId="696B5E38" w14:textId="77777777" w:rsidR="00EC1E51" w:rsidRDefault="00000000">
      <w:pPr>
        <w:pStyle w:val="Heading3"/>
      </w:pPr>
      <w:r>
        <w:t>Get Quiz Questions</w:t>
      </w:r>
    </w:p>
    <w:p w14:paraId="570A6DFF" w14:textId="77777777" w:rsidR="00EC1E51" w:rsidRDefault="00000000">
      <w:r>
        <w:t>`GET /quiz`</w:t>
      </w:r>
    </w:p>
    <w:p w14:paraId="462ABFCE" w14:textId="77777777" w:rsidR="00EC1E51" w:rsidRDefault="00000000">
      <w:r>
        <w:t>Fetch all available multiple-choice questions.</w:t>
      </w:r>
    </w:p>
    <w:p w14:paraId="710D1873" w14:textId="77777777" w:rsidR="00EC1E51" w:rsidRDefault="00000000">
      <w:r>
        <w:t>**Headers:**</w:t>
      </w:r>
    </w:p>
    <w:p w14:paraId="1E6FF315" w14:textId="77777777" w:rsidR="00EC1E51" w:rsidRDefault="00000000">
      <w:pPr>
        <w:pStyle w:val="ListBullet"/>
      </w:pPr>
      <w:r>
        <w:t>`Authorization: Bearer &lt;TOKEN&gt;`</w:t>
      </w:r>
    </w:p>
    <w:p w14:paraId="47CD377B" w14:textId="77777777" w:rsidR="00EC1E51" w:rsidRDefault="00000000">
      <w:r>
        <w:t>**Response (200 OK):**</w:t>
      </w:r>
    </w:p>
    <w:p w14:paraId="26D65522" w14:textId="77777777" w:rsidR="00EC1E51" w:rsidRDefault="00000000"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z w:val="18"/>
        </w:rPr>
        <w:br/>
        <w:t xml:space="preserve">  {</w:t>
      </w:r>
      <w:r>
        <w:rPr>
          <w:rFonts w:ascii="Courier New" w:hAnsi="Courier New"/>
          <w:sz w:val="18"/>
        </w:rPr>
        <w:br/>
        <w:t xml:space="preserve">    "id": 1,</w:t>
      </w:r>
      <w:r>
        <w:rPr>
          <w:rFonts w:ascii="Courier New" w:hAnsi="Courier New"/>
          <w:sz w:val="18"/>
        </w:rPr>
        <w:br/>
        <w:t xml:space="preserve">    "question": "What is the output of print(2**3)?",</w:t>
      </w:r>
      <w:r>
        <w:rPr>
          <w:rFonts w:ascii="Courier New" w:hAnsi="Courier New"/>
          <w:sz w:val="18"/>
        </w:rPr>
        <w:br/>
        <w:t xml:space="preserve">    "option_a": "6",</w:t>
      </w:r>
      <w:r>
        <w:rPr>
          <w:rFonts w:ascii="Courier New" w:hAnsi="Courier New"/>
          <w:sz w:val="18"/>
        </w:rPr>
        <w:br/>
        <w:t xml:space="preserve">    "option_b": "8",</w:t>
      </w:r>
      <w:r>
        <w:rPr>
          <w:rFonts w:ascii="Courier New" w:hAnsi="Courier New"/>
          <w:sz w:val="18"/>
        </w:rPr>
        <w:br/>
        <w:t xml:space="preserve">    "option_c": "9",</w:t>
      </w:r>
      <w:r>
        <w:rPr>
          <w:rFonts w:ascii="Courier New" w:hAnsi="Courier New"/>
          <w:sz w:val="18"/>
        </w:rPr>
        <w:br/>
        <w:t xml:space="preserve">    "option_d": "5"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]</w:t>
      </w:r>
    </w:p>
    <w:p w14:paraId="3D86B364" w14:textId="1307B646" w:rsidR="00EC1E51" w:rsidRPr="004108C9" w:rsidRDefault="00000000" w:rsidP="004108C9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08C9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Submit Quiz</w:t>
      </w:r>
    </w:p>
    <w:p w14:paraId="739CDCDD" w14:textId="77777777" w:rsidR="00EC1E51" w:rsidRDefault="00000000">
      <w:r>
        <w:t>`POST /quiz/submit`</w:t>
      </w:r>
    </w:p>
    <w:p w14:paraId="63D20CCF" w14:textId="77777777" w:rsidR="00EC1E51" w:rsidRDefault="00000000">
      <w:r>
        <w:t>Submit user answers for scoring.</w:t>
      </w:r>
    </w:p>
    <w:p w14:paraId="0C424B3A" w14:textId="77777777" w:rsidR="00EC1E51" w:rsidRDefault="00000000">
      <w:r>
        <w:t>**Headers:**</w:t>
      </w:r>
    </w:p>
    <w:p w14:paraId="664CA45E" w14:textId="77777777" w:rsidR="00EC1E51" w:rsidRDefault="00000000">
      <w:pPr>
        <w:pStyle w:val="ListBullet"/>
      </w:pPr>
      <w:r>
        <w:t>`Authorization: Bearer &lt;TOKEN&gt;`</w:t>
      </w:r>
    </w:p>
    <w:p w14:paraId="254AA21C" w14:textId="77777777" w:rsidR="00EC1E51" w:rsidRDefault="00000000">
      <w:r>
        <w:t>**Request Body:**</w:t>
      </w:r>
    </w:p>
    <w:p w14:paraId="3B39DE98" w14:textId="77777777" w:rsidR="00EC1E51" w:rsidRDefault="00000000"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z w:val="18"/>
        </w:rPr>
        <w:br/>
        <w:t xml:space="preserve">  {</w:t>
      </w:r>
      <w:r>
        <w:rPr>
          <w:rFonts w:ascii="Courier New" w:hAnsi="Courier New"/>
          <w:sz w:val="18"/>
        </w:rPr>
        <w:br/>
        <w:t xml:space="preserve">    "quiz_id": 1,</w:t>
      </w:r>
      <w:r>
        <w:rPr>
          <w:rFonts w:ascii="Courier New" w:hAnsi="Courier New"/>
          <w:sz w:val="18"/>
        </w:rPr>
        <w:br/>
        <w:t xml:space="preserve">    "selected_answer": "b"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]</w:t>
      </w:r>
    </w:p>
    <w:p w14:paraId="361D3F91" w14:textId="77777777" w:rsidR="00EC1E51" w:rsidRDefault="00000000">
      <w:r>
        <w:t>**Response (200 OK):**</w:t>
      </w:r>
    </w:p>
    <w:p w14:paraId="1B1C690E" w14:textId="77777777" w:rsidR="00EC1E51" w:rsidRDefault="00000000"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"score": 1,</w:t>
      </w:r>
      <w:r>
        <w:rPr>
          <w:rFonts w:ascii="Courier New" w:hAnsi="Courier New"/>
          <w:sz w:val="18"/>
        </w:rPr>
        <w:br/>
        <w:t xml:space="preserve">  "total": 1</w:t>
      </w:r>
      <w:r>
        <w:rPr>
          <w:rFonts w:ascii="Courier New" w:hAnsi="Courier New"/>
          <w:sz w:val="18"/>
        </w:rPr>
        <w:br/>
        <w:t>}</w:t>
      </w:r>
    </w:p>
    <w:sectPr w:rsidR="00EC1E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6816440">
    <w:abstractNumId w:val="8"/>
  </w:num>
  <w:num w:numId="2" w16cid:durableId="1642153322">
    <w:abstractNumId w:val="6"/>
  </w:num>
  <w:num w:numId="3" w16cid:durableId="486550737">
    <w:abstractNumId w:val="5"/>
  </w:num>
  <w:num w:numId="4" w16cid:durableId="319502012">
    <w:abstractNumId w:val="4"/>
  </w:num>
  <w:num w:numId="5" w16cid:durableId="210965641">
    <w:abstractNumId w:val="7"/>
  </w:num>
  <w:num w:numId="6" w16cid:durableId="548305964">
    <w:abstractNumId w:val="3"/>
  </w:num>
  <w:num w:numId="7" w16cid:durableId="1816802138">
    <w:abstractNumId w:val="2"/>
  </w:num>
  <w:num w:numId="8" w16cid:durableId="940067951">
    <w:abstractNumId w:val="1"/>
  </w:num>
  <w:num w:numId="9" w16cid:durableId="577518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08C9"/>
    <w:rsid w:val="008D71BB"/>
    <w:rsid w:val="00AA1D8D"/>
    <w:rsid w:val="00B47730"/>
    <w:rsid w:val="00CB0664"/>
    <w:rsid w:val="00EC1E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E59F3F"/>
  <w14:defaultImageDpi w14:val="300"/>
  <w15:docId w15:val="{36EE1A9E-C7F1-4BDC-B509-EEB527763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2026-04-22T07:29:00Z</dcterms:modified>
  <cp:category/>
</cp:coreProperties>
</file>